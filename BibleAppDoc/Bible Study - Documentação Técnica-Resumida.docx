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D6438" w14:textId="587DC9C4" w:rsidR="00D35814" w:rsidRPr="00D35814" w:rsidRDefault="00D35814" w:rsidP="00D35814">
      <w:pPr>
        <w:rPr>
          <w:b/>
          <w:bCs/>
          <w:sz w:val="32"/>
          <w:szCs w:val="32"/>
          <w:lang w:val="pt-BR"/>
        </w:rPr>
      </w:pPr>
      <w:r w:rsidRPr="00D35814">
        <w:rPr>
          <w:b/>
          <w:bCs/>
          <w:sz w:val="32"/>
          <w:szCs w:val="32"/>
          <w:lang w:val="pt-BR"/>
        </w:rPr>
        <w:t>Bible Study Journey – Documentação Técnica</w:t>
      </w:r>
    </w:p>
    <w:p w14:paraId="528A7F00" w14:textId="77777777" w:rsidR="00D35814" w:rsidRPr="00D35814" w:rsidRDefault="00D35814" w:rsidP="00D35814">
      <w:pPr>
        <w:rPr>
          <w:sz w:val="26"/>
          <w:szCs w:val="26"/>
          <w:lang w:val="pt-BR"/>
        </w:rPr>
      </w:pPr>
      <w:r w:rsidRPr="00D35814">
        <w:rPr>
          <w:sz w:val="26"/>
          <w:szCs w:val="26"/>
          <w:lang w:val="pt-BR"/>
        </w:rPr>
        <w:t>Bible Study Journey é uma plataforma híbrida de estudos bíblicos criada para solucionar um problema comum entre cristãos: a fragmentação das ferramentas de estudo. Usuários que desejam aprofundar-se nas Escrituras frequentemente alternam entre diversos aplicativos de leitura, sites de comentários, vídeos no YouTube e ferramentas de grego/hebraico, o que gera perda de contexto e impede um aprendizado consistente.</w:t>
      </w:r>
    </w:p>
    <w:p w14:paraId="263707DB" w14:textId="77777777" w:rsidR="00D35814" w:rsidRPr="00D35814" w:rsidRDefault="00D35814" w:rsidP="00D35814">
      <w:pPr>
        <w:rPr>
          <w:sz w:val="26"/>
          <w:szCs w:val="26"/>
          <w:lang w:val="pt-BR"/>
        </w:rPr>
      </w:pPr>
      <w:r w:rsidRPr="00D35814">
        <w:rPr>
          <w:sz w:val="26"/>
          <w:szCs w:val="26"/>
          <w:lang w:val="pt-BR"/>
        </w:rPr>
        <w:t>A proposta do projeto é unificar tudo isso em um único ambiente, acessível no Android, iOS e Web.</w:t>
      </w:r>
    </w:p>
    <w:p w14:paraId="283522C5" w14:textId="77777777" w:rsidR="00D35814" w:rsidRPr="00D35814" w:rsidRDefault="00000000" w:rsidP="00D35814">
      <w:pPr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pict w14:anchorId="0F8F072E">
          <v:rect id="_x0000_i1025" style="width:0;height:1.5pt" o:hralign="center" o:hrstd="t" o:hr="t" fillcolor="#a0a0a0" stroked="f"/>
        </w:pict>
      </w:r>
    </w:p>
    <w:p w14:paraId="19839A9D" w14:textId="77777777" w:rsidR="00D35814" w:rsidRPr="00D35814" w:rsidRDefault="00D35814" w:rsidP="00D35814">
      <w:pPr>
        <w:rPr>
          <w:b/>
          <w:bCs/>
          <w:sz w:val="32"/>
          <w:szCs w:val="32"/>
          <w:lang w:val="pt-BR"/>
        </w:rPr>
      </w:pPr>
      <w:r w:rsidRPr="00D35814">
        <w:rPr>
          <w:b/>
          <w:bCs/>
          <w:sz w:val="32"/>
          <w:szCs w:val="32"/>
          <w:lang w:val="pt-BR"/>
        </w:rPr>
        <w:t>Visão Geral</w:t>
      </w:r>
    </w:p>
    <w:p w14:paraId="68CF319B" w14:textId="77777777" w:rsidR="00D35814" w:rsidRPr="00D35814" w:rsidRDefault="00D35814" w:rsidP="00D35814">
      <w:pPr>
        <w:rPr>
          <w:b/>
          <w:bCs/>
          <w:sz w:val="28"/>
          <w:szCs w:val="28"/>
          <w:lang w:val="pt-BR"/>
        </w:rPr>
      </w:pPr>
      <w:r w:rsidRPr="00D35814">
        <w:rPr>
          <w:b/>
          <w:bCs/>
          <w:sz w:val="28"/>
          <w:szCs w:val="28"/>
          <w:lang w:val="pt-BR"/>
        </w:rPr>
        <w:t>O Problema</w:t>
      </w:r>
    </w:p>
    <w:p w14:paraId="6FAEE677" w14:textId="77777777" w:rsidR="00D35814" w:rsidRPr="00D35814" w:rsidRDefault="00D35814" w:rsidP="00D35814">
      <w:pPr>
        <w:rPr>
          <w:sz w:val="26"/>
          <w:szCs w:val="26"/>
          <w:lang w:val="pt-BR"/>
        </w:rPr>
      </w:pPr>
      <w:r w:rsidRPr="00D35814">
        <w:rPr>
          <w:sz w:val="26"/>
          <w:szCs w:val="26"/>
          <w:lang w:val="pt-BR"/>
        </w:rPr>
        <w:t>Há uma dependência de vários aplicativos diferentes para concluir um estudo bíblico completo. Isso causa interrupções, perda de foco e falta de profundidade teológica.</w:t>
      </w:r>
    </w:p>
    <w:p w14:paraId="23CC574C" w14:textId="77777777" w:rsidR="00D35814" w:rsidRPr="00D35814" w:rsidRDefault="00D35814" w:rsidP="00D35814">
      <w:pPr>
        <w:rPr>
          <w:b/>
          <w:bCs/>
          <w:sz w:val="28"/>
          <w:szCs w:val="28"/>
          <w:lang w:val="pt-BR"/>
        </w:rPr>
      </w:pPr>
      <w:r w:rsidRPr="00D35814">
        <w:rPr>
          <w:b/>
          <w:bCs/>
          <w:sz w:val="28"/>
          <w:szCs w:val="28"/>
          <w:lang w:val="pt-BR"/>
        </w:rPr>
        <w:t>A Solução</w:t>
      </w:r>
    </w:p>
    <w:p w14:paraId="713DC005" w14:textId="77777777" w:rsidR="00D35814" w:rsidRPr="00D35814" w:rsidRDefault="00D35814" w:rsidP="00D35814">
      <w:pPr>
        <w:rPr>
          <w:sz w:val="26"/>
          <w:szCs w:val="26"/>
          <w:lang w:val="pt-BR"/>
        </w:rPr>
      </w:pPr>
      <w:r w:rsidRPr="00D35814">
        <w:rPr>
          <w:sz w:val="26"/>
          <w:szCs w:val="26"/>
          <w:lang w:val="pt-BR"/>
        </w:rPr>
        <w:t>Bible Study Journey integra, em um único ambiente:</w:t>
      </w:r>
    </w:p>
    <w:p w14:paraId="68FC6F9B" w14:textId="2C6A39CB" w:rsidR="00D35814" w:rsidRPr="00D35814" w:rsidRDefault="00D35814" w:rsidP="00D35814">
      <w:pPr>
        <w:rPr>
          <w:sz w:val="26"/>
          <w:szCs w:val="26"/>
          <w:lang w:val="pt-BR"/>
        </w:rPr>
      </w:pPr>
      <w:r w:rsidRPr="00D35814">
        <w:rPr>
          <w:sz w:val="26"/>
          <w:szCs w:val="26"/>
          <w:lang w:val="pt-BR"/>
        </w:rPr>
        <w:t xml:space="preserve">• Leitura bíblica com até 7 versões </w:t>
      </w:r>
      <w:r>
        <w:rPr>
          <w:sz w:val="26"/>
          <w:szCs w:val="26"/>
          <w:lang w:val="pt-BR"/>
        </w:rPr>
        <w:t>diferentes atualmente, incluindo em outras línguas</w:t>
      </w:r>
      <w:r w:rsidRPr="00D35814">
        <w:rPr>
          <w:sz w:val="26"/>
          <w:szCs w:val="26"/>
          <w:lang w:val="pt-BR"/>
        </w:rPr>
        <w:t>.</w:t>
      </w:r>
      <w:r w:rsidRPr="00D35814">
        <w:rPr>
          <w:sz w:val="26"/>
          <w:szCs w:val="26"/>
          <w:lang w:val="pt-BR"/>
        </w:rPr>
        <w:br/>
        <w:t>• Trilhas de estudo por vídeo (YouTube).</w:t>
      </w:r>
      <w:r w:rsidRPr="00D35814">
        <w:rPr>
          <w:sz w:val="26"/>
          <w:szCs w:val="26"/>
          <w:lang w:val="pt-BR"/>
        </w:rPr>
        <w:br/>
      </w:r>
      <w:proofErr w:type="gramStart"/>
      <w:r w:rsidRPr="00D35814">
        <w:rPr>
          <w:sz w:val="26"/>
          <w:szCs w:val="26"/>
          <w:lang w:val="pt-BR"/>
        </w:rPr>
        <w:t>• Devocionais</w:t>
      </w:r>
      <w:proofErr w:type="gramEnd"/>
      <w:r w:rsidRPr="00D35814">
        <w:rPr>
          <w:sz w:val="26"/>
          <w:szCs w:val="26"/>
          <w:lang w:val="pt-BR"/>
        </w:rPr>
        <w:t xml:space="preserve"> diários gerados por</w:t>
      </w:r>
      <w:r>
        <w:rPr>
          <w:sz w:val="26"/>
          <w:szCs w:val="26"/>
          <w:lang w:val="pt-BR"/>
        </w:rPr>
        <w:t xml:space="preserve"> versículo randômico +</w:t>
      </w:r>
      <w:r w:rsidRPr="00D35814">
        <w:rPr>
          <w:sz w:val="26"/>
          <w:szCs w:val="26"/>
          <w:lang w:val="pt-BR"/>
        </w:rPr>
        <w:t xml:space="preserve"> IA.</w:t>
      </w:r>
      <w:r w:rsidRPr="00D35814">
        <w:rPr>
          <w:sz w:val="26"/>
          <w:szCs w:val="26"/>
          <w:lang w:val="pt-BR"/>
        </w:rPr>
        <w:br/>
        <w:t>• Sistema de anotações, destaques e marcações</w:t>
      </w:r>
      <w:r>
        <w:rPr>
          <w:sz w:val="26"/>
          <w:szCs w:val="26"/>
          <w:lang w:val="pt-BR"/>
        </w:rPr>
        <w:t>.</w:t>
      </w:r>
      <w:r w:rsidRPr="00D35814">
        <w:rPr>
          <w:sz w:val="26"/>
          <w:szCs w:val="26"/>
          <w:lang w:val="pt-BR"/>
        </w:rPr>
        <w:br/>
        <w:t>• Personalização com temas, fontes e layout ajustável.</w:t>
      </w:r>
    </w:p>
    <w:p w14:paraId="37528DD0" w14:textId="77777777" w:rsidR="00D35814" w:rsidRPr="00D35814" w:rsidRDefault="00000000" w:rsidP="00D35814">
      <w:pPr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pict w14:anchorId="7D13358A">
          <v:rect id="_x0000_i1026" style="width:0;height:1.5pt" o:hralign="center" o:hrstd="t" o:hr="t" fillcolor="#a0a0a0" stroked="f"/>
        </w:pict>
      </w:r>
    </w:p>
    <w:p w14:paraId="75172BBE" w14:textId="77777777" w:rsidR="00D35814" w:rsidRPr="00D35814" w:rsidRDefault="00D35814" w:rsidP="00D35814">
      <w:pPr>
        <w:rPr>
          <w:b/>
          <w:bCs/>
          <w:sz w:val="32"/>
          <w:szCs w:val="32"/>
          <w:lang w:val="pt-BR"/>
        </w:rPr>
      </w:pPr>
      <w:r w:rsidRPr="00D35814">
        <w:rPr>
          <w:b/>
          <w:bCs/>
          <w:sz w:val="32"/>
          <w:szCs w:val="32"/>
          <w:lang w:val="pt-BR"/>
        </w:rPr>
        <w:t>Tecnologias Utilizadas</w:t>
      </w:r>
    </w:p>
    <w:p w14:paraId="14F6074B" w14:textId="77777777" w:rsidR="00D35814" w:rsidRPr="00D35814" w:rsidRDefault="00D35814" w:rsidP="00D35814">
      <w:pPr>
        <w:rPr>
          <w:b/>
          <w:bCs/>
          <w:sz w:val="28"/>
          <w:szCs w:val="28"/>
          <w:lang w:val="pt-BR"/>
        </w:rPr>
      </w:pPr>
      <w:proofErr w:type="spellStart"/>
      <w:r w:rsidRPr="00D35814">
        <w:rPr>
          <w:b/>
          <w:bCs/>
          <w:sz w:val="28"/>
          <w:szCs w:val="28"/>
          <w:lang w:val="pt-BR"/>
        </w:rPr>
        <w:t>Frontend</w:t>
      </w:r>
      <w:proofErr w:type="spellEnd"/>
    </w:p>
    <w:p w14:paraId="3D82980C" w14:textId="77777777" w:rsidR="00D35814" w:rsidRPr="00D35814" w:rsidRDefault="00D35814" w:rsidP="00D35814">
      <w:pPr>
        <w:rPr>
          <w:sz w:val="26"/>
          <w:szCs w:val="26"/>
          <w:lang w:val="pt-BR"/>
        </w:rPr>
      </w:pPr>
      <w:r w:rsidRPr="00D35814">
        <w:rPr>
          <w:sz w:val="26"/>
          <w:szCs w:val="26"/>
          <w:lang w:val="pt-BR"/>
        </w:rPr>
        <w:t xml:space="preserve">O aplicativo utiliza HTML, CSS e </w:t>
      </w:r>
      <w:proofErr w:type="spellStart"/>
      <w:r w:rsidRPr="00D35814">
        <w:rPr>
          <w:sz w:val="26"/>
          <w:szCs w:val="26"/>
          <w:lang w:val="pt-BR"/>
        </w:rPr>
        <w:t>JavaScript</w:t>
      </w:r>
      <w:proofErr w:type="spellEnd"/>
      <w:r w:rsidRPr="00D35814">
        <w:rPr>
          <w:sz w:val="26"/>
          <w:szCs w:val="26"/>
          <w:lang w:val="pt-BR"/>
        </w:rPr>
        <w:t xml:space="preserve"> moderno (ES6+) como base, sendo empacotado pelo Capacitor para rodar nos sistemas Android, iOS e Web. Para </w:t>
      </w:r>
      <w:r w:rsidRPr="00D35814">
        <w:rPr>
          <w:sz w:val="26"/>
          <w:szCs w:val="26"/>
          <w:lang w:val="pt-BR"/>
        </w:rPr>
        <w:lastRenderedPageBreak/>
        <w:t xml:space="preserve">armazenamento offline, é utilizada a biblioteca </w:t>
      </w:r>
      <w:proofErr w:type="spellStart"/>
      <w:r w:rsidRPr="00D35814">
        <w:rPr>
          <w:sz w:val="26"/>
          <w:szCs w:val="26"/>
          <w:lang w:val="pt-BR"/>
        </w:rPr>
        <w:t>LocalForage</w:t>
      </w:r>
      <w:proofErr w:type="spellEnd"/>
      <w:r w:rsidRPr="00D35814">
        <w:rPr>
          <w:sz w:val="26"/>
          <w:szCs w:val="26"/>
          <w:lang w:val="pt-BR"/>
        </w:rPr>
        <w:t xml:space="preserve">, que prioriza </w:t>
      </w:r>
      <w:proofErr w:type="spellStart"/>
      <w:r w:rsidRPr="00D35814">
        <w:rPr>
          <w:sz w:val="26"/>
          <w:szCs w:val="26"/>
          <w:lang w:val="pt-BR"/>
        </w:rPr>
        <w:t>IndexedDB</w:t>
      </w:r>
      <w:proofErr w:type="spellEnd"/>
      <w:r w:rsidRPr="00D35814">
        <w:rPr>
          <w:sz w:val="26"/>
          <w:szCs w:val="26"/>
          <w:lang w:val="pt-BR"/>
        </w:rPr>
        <w:t xml:space="preserve"> e possui </w:t>
      </w:r>
      <w:proofErr w:type="spellStart"/>
      <w:r w:rsidRPr="00D35814">
        <w:rPr>
          <w:sz w:val="26"/>
          <w:szCs w:val="26"/>
          <w:lang w:val="pt-BR"/>
        </w:rPr>
        <w:t>fallback</w:t>
      </w:r>
      <w:proofErr w:type="spellEnd"/>
      <w:r w:rsidRPr="00D35814">
        <w:rPr>
          <w:sz w:val="26"/>
          <w:szCs w:val="26"/>
          <w:lang w:val="pt-BR"/>
        </w:rPr>
        <w:t xml:space="preserve"> para </w:t>
      </w:r>
      <w:proofErr w:type="spellStart"/>
      <w:r w:rsidRPr="00D35814">
        <w:rPr>
          <w:sz w:val="26"/>
          <w:szCs w:val="26"/>
          <w:lang w:val="pt-BR"/>
        </w:rPr>
        <w:t>WebSQL</w:t>
      </w:r>
      <w:proofErr w:type="spellEnd"/>
      <w:r w:rsidRPr="00D35814">
        <w:rPr>
          <w:sz w:val="26"/>
          <w:szCs w:val="26"/>
          <w:lang w:val="pt-BR"/>
        </w:rPr>
        <w:t xml:space="preserve"> e </w:t>
      </w:r>
      <w:proofErr w:type="spellStart"/>
      <w:r w:rsidRPr="00D35814">
        <w:rPr>
          <w:sz w:val="26"/>
          <w:szCs w:val="26"/>
          <w:lang w:val="pt-BR"/>
        </w:rPr>
        <w:t>localStorage</w:t>
      </w:r>
      <w:proofErr w:type="spellEnd"/>
      <w:r w:rsidRPr="00D35814">
        <w:rPr>
          <w:sz w:val="26"/>
          <w:szCs w:val="26"/>
          <w:lang w:val="pt-BR"/>
        </w:rPr>
        <w:t>.</w:t>
      </w:r>
    </w:p>
    <w:p w14:paraId="560FC8FE" w14:textId="77777777" w:rsidR="00D35814" w:rsidRPr="00D35814" w:rsidRDefault="00D35814" w:rsidP="00D35814">
      <w:pPr>
        <w:rPr>
          <w:b/>
          <w:bCs/>
          <w:sz w:val="28"/>
          <w:szCs w:val="28"/>
          <w:lang w:val="pt-BR"/>
        </w:rPr>
      </w:pPr>
      <w:proofErr w:type="spellStart"/>
      <w:r w:rsidRPr="00D35814">
        <w:rPr>
          <w:b/>
          <w:bCs/>
          <w:sz w:val="28"/>
          <w:szCs w:val="28"/>
          <w:lang w:val="pt-BR"/>
        </w:rPr>
        <w:t>Backend</w:t>
      </w:r>
      <w:proofErr w:type="spellEnd"/>
    </w:p>
    <w:p w14:paraId="369EA0CD" w14:textId="77777777" w:rsidR="00D35814" w:rsidRPr="00D35814" w:rsidRDefault="00D35814" w:rsidP="00D35814">
      <w:pPr>
        <w:rPr>
          <w:sz w:val="26"/>
          <w:szCs w:val="26"/>
          <w:lang w:val="pt-BR"/>
        </w:rPr>
      </w:pPr>
      <w:r w:rsidRPr="00D35814">
        <w:rPr>
          <w:sz w:val="26"/>
          <w:szCs w:val="26"/>
          <w:lang w:val="pt-BR"/>
        </w:rPr>
        <w:t>O servidor utiliza Node.js com Express para criação da API. O banco de dados é PostgreSQL hospedado no Supabase, que oferece autenticação, Row-</w:t>
      </w:r>
      <w:proofErr w:type="spellStart"/>
      <w:r w:rsidRPr="00D35814">
        <w:rPr>
          <w:sz w:val="26"/>
          <w:szCs w:val="26"/>
          <w:lang w:val="pt-BR"/>
        </w:rPr>
        <w:t>Level</w:t>
      </w:r>
      <w:proofErr w:type="spellEnd"/>
      <w:r w:rsidRPr="00D35814">
        <w:rPr>
          <w:sz w:val="26"/>
          <w:szCs w:val="26"/>
          <w:lang w:val="pt-BR"/>
        </w:rPr>
        <w:t xml:space="preserve"> Security e integrações prontas. A autenticação é realizada via JWT (JSON Web Tokens).</w:t>
      </w:r>
    </w:p>
    <w:p w14:paraId="7E8B9ADB" w14:textId="77777777" w:rsidR="00D35814" w:rsidRPr="00D35814" w:rsidRDefault="00D35814" w:rsidP="00D35814">
      <w:pPr>
        <w:rPr>
          <w:b/>
          <w:bCs/>
          <w:sz w:val="28"/>
          <w:szCs w:val="28"/>
          <w:lang w:val="pt-BR"/>
        </w:rPr>
      </w:pPr>
      <w:r w:rsidRPr="00D35814">
        <w:rPr>
          <w:b/>
          <w:bCs/>
          <w:sz w:val="28"/>
          <w:szCs w:val="28"/>
          <w:lang w:val="pt-BR"/>
        </w:rPr>
        <w:t>APIs Externas</w:t>
      </w:r>
    </w:p>
    <w:p w14:paraId="71589BB5" w14:textId="5209FB5C" w:rsidR="00D35814" w:rsidRDefault="00D35814" w:rsidP="00D35814">
      <w:pPr>
        <w:rPr>
          <w:sz w:val="26"/>
          <w:szCs w:val="26"/>
          <w:lang w:val="pt-BR"/>
        </w:rPr>
      </w:pPr>
      <w:r w:rsidRPr="00D35814">
        <w:rPr>
          <w:sz w:val="26"/>
          <w:szCs w:val="26"/>
          <w:lang w:val="pt-BR"/>
        </w:rPr>
        <w:t xml:space="preserve">• </w:t>
      </w:r>
      <w:proofErr w:type="spellStart"/>
      <w:r>
        <w:rPr>
          <w:sz w:val="26"/>
          <w:szCs w:val="26"/>
          <w:lang w:val="pt-BR"/>
        </w:rPr>
        <w:t>ABíbliaDigital</w:t>
      </w:r>
      <w:proofErr w:type="spellEnd"/>
      <w:r>
        <w:rPr>
          <w:sz w:val="26"/>
          <w:szCs w:val="26"/>
          <w:lang w:val="pt-BR"/>
        </w:rPr>
        <w:t xml:space="preserve"> | </w:t>
      </w:r>
      <w:proofErr w:type="spellStart"/>
      <w:r>
        <w:rPr>
          <w:sz w:val="26"/>
          <w:szCs w:val="26"/>
          <w:lang w:val="pt-BR"/>
        </w:rPr>
        <w:t>Resfull</w:t>
      </w:r>
      <w:proofErr w:type="spellEnd"/>
      <w:r>
        <w:rPr>
          <w:sz w:val="26"/>
          <w:szCs w:val="26"/>
          <w:lang w:val="pt-BR"/>
        </w:rPr>
        <w:t xml:space="preserve"> API</w:t>
      </w:r>
      <w:r w:rsidRPr="00D35814">
        <w:rPr>
          <w:sz w:val="26"/>
          <w:szCs w:val="26"/>
          <w:lang w:val="pt-BR"/>
        </w:rPr>
        <w:t xml:space="preserve"> (diferentes versões bíblicas)</w:t>
      </w:r>
      <w:r w:rsidRPr="00D35814">
        <w:rPr>
          <w:sz w:val="26"/>
          <w:szCs w:val="26"/>
          <w:lang w:val="pt-BR"/>
        </w:rPr>
        <w:br/>
        <w:t>• YouTube Data API</w:t>
      </w:r>
      <w:r>
        <w:rPr>
          <w:sz w:val="26"/>
          <w:szCs w:val="26"/>
          <w:lang w:val="pt-BR"/>
        </w:rPr>
        <w:t>,</w:t>
      </w:r>
      <w:r w:rsidRPr="00D35814">
        <w:rPr>
          <w:sz w:val="26"/>
          <w:szCs w:val="26"/>
          <w:lang w:val="pt-BR"/>
        </w:rPr>
        <w:t xml:space="preserve"> </w:t>
      </w:r>
      <w:r>
        <w:rPr>
          <w:sz w:val="26"/>
          <w:szCs w:val="26"/>
          <w:lang w:val="pt-BR"/>
        </w:rPr>
        <w:t xml:space="preserve">da Google Cloud </w:t>
      </w:r>
      <w:r w:rsidRPr="00D35814">
        <w:rPr>
          <w:sz w:val="26"/>
          <w:szCs w:val="26"/>
          <w:lang w:val="pt-BR"/>
        </w:rPr>
        <w:t>(conteúdos em vídeo para trilhas)</w:t>
      </w:r>
      <w:r w:rsidRPr="00D35814">
        <w:rPr>
          <w:sz w:val="26"/>
          <w:szCs w:val="26"/>
          <w:lang w:val="pt-BR"/>
        </w:rPr>
        <w:br/>
        <w:t xml:space="preserve">• </w:t>
      </w:r>
      <w:proofErr w:type="spellStart"/>
      <w:r w:rsidRPr="00D35814">
        <w:rPr>
          <w:sz w:val="26"/>
          <w:szCs w:val="26"/>
          <w:lang w:val="pt-BR"/>
        </w:rPr>
        <w:t>CloudFlare</w:t>
      </w:r>
      <w:proofErr w:type="spellEnd"/>
      <w:r w:rsidRPr="00D35814">
        <w:rPr>
          <w:sz w:val="26"/>
          <w:szCs w:val="26"/>
          <w:lang w:val="pt-BR"/>
        </w:rPr>
        <w:t xml:space="preserve"> Workers AI (criação de devocionais por IA</w:t>
      </w:r>
      <w:r>
        <w:rPr>
          <w:sz w:val="26"/>
          <w:szCs w:val="26"/>
          <w:lang w:val="pt-BR"/>
        </w:rPr>
        <w:t>)</w:t>
      </w:r>
    </w:p>
    <w:p w14:paraId="19C125FD" w14:textId="77777777" w:rsidR="00D35814" w:rsidRPr="00D35814" w:rsidRDefault="00D35814" w:rsidP="00D35814">
      <w:pPr>
        <w:rPr>
          <w:b/>
          <w:bCs/>
          <w:sz w:val="28"/>
          <w:szCs w:val="28"/>
          <w:lang w:val="pt-BR"/>
        </w:rPr>
      </w:pPr>
      <w:proofErr w:type="spellStart"/>
      <w:r w:rsidRPr="00D35814">
        <w:rPr>
          <w:b/>
          <w:bCs/>
          <w:sz w:val="28"/>
          <w:szCs w:val="28"/>
          <w:lang w:val="pt-BR"/>
        </w:rPr>
        <w:t>DevOps</w:t>
      </w:r>
      <w:proofErr w:type="spellEnd"/>
    </w:p>
    <w:p w14:paraId="21DB0792" w14:textId="77777777" w:rsidR="00D35814" w:rsidRPr="00D35814" w:rsidRDefault="00D35814" w:rsidP="00D35814">
      <w:pPr>
        <w:rPr>
          <w:sz w:val="26"/>
          <w:szCs w:val="26"/>
          <w:lang w:val="pt-BR"/>
        </w:rPr>
      </w:pPr>
      <w:r w:rsidRPr="00D35814">
        <w:rPr>
          <w:sz w:val="26"/>
          <w:szCs w:val="26"/>
          <w:lang w:val="pt-BR"/>
        </w:rPr>
        <w:t xml:space="preserve">Para infraestrutura, utiliza-se a Always Free </w:t>
      </w:r>
      <w:proofErr w:type="spellStart"/>
      <w:r w:rsidRPr="00D35814">
        <w:rPr>
          <w:sz w:val="26"/>
          <w:szCs w:val="26"/>
          <w:lang w:val="pt-BR"/>
        </w:rPr>
        <w:t>Tier</w:t>
      </w:r>
      <w:proofErr w:type="spellEnd"/>
      <w:r w:rsidRPr="00D35814">
        <w:rPr>
          <w:sz w:val="26"/>
          <w:szCs w:val="26"/>
          <w:lang w:val="pt-BR"/>
        </w:rPr>
        <w:t xml:space="preserve"> da Oracle Cloud, </w:t>
      </w:r>
      <w:proofErr w:type="spellStart"/>
      <w:r w:rsidRPr="00D35814">
        <w:rPr>
          <w:sz w:val="26"/>
          <w:szCs w:val="26"/>
          <w:lang w:val="pt-BR"/>
        </w:rPr>
        <w:t>DuckDNS</w:t>
      </w:r>
      <w:proofErr w:type="spellEnd"/>
      <w:r w:rsidRPr="00D35814">
        <w:rPr>
          <w:sz w:val="26"/>
          <w:szCs w:val="26"/>
          <w:lang w:val="pt-BR"/>
        </w:rPr>
        <w:t xml:space="preserve"> para DNS dinâmico e </w:t>
      </w:r>
      <w:proofErr w:type="spellStart"/>
      <w:r w:rsidRPr="00D35814">
        <w:rPr>
          <w:sz w:val="26"/>
          <w:szCs w:val="26"/>
          <w:lang w:val="pt-BR"/>
        </w:rPr>
        <w:t>Let's</w:t>
      </w:r>
      <w:proofErr w:type="spellEnd"/>
      <w:r w:rsidRPr="00D35814">
        <w:rPr>
          <w:sz w:val="26"/>
          <w:szCs w:val="26"/>
          <w:lang w:val="pt-BR"/>
        </w:rPr>
        <w:t xml:space="preserve"> </w:t>
      </w:r>
      <w:proofErr w:type="spellStart"/>
      <w:r w:rsidRPr="00D35814">
        <w:rPr>
          <w:sz w:val="26"/>
          <w:szCs w:val="26"/>
          <w:lang w:val="pt-BR"/>
        </w:rPr>
        <w:t>Encrypt</w:t>
      </w:r>
      <w:proofErr w:type="spellEnd"/>
      <w:r w:rsidRPr="00D35814">
        <w:rPr>
          <w:sz w:val="26"/>
          <w:szCs w:val="26"/>
          <w:lang w:val="pt-BR"/>
        </w:rPr>
        <w:t xml:space="preserve"> para SSL. O código é </w:t>
      </w:r>
      <w:proofErr w:type="spellStart"/>
      <w:r w:rsidRPr="00D35814">
        <w:rPr>
          <w:sz w:val="26"/>
          <w:szCs w:val="26"/>
          <w:lang w:val="pt-BR"/>
        </w:rPr>
        <w:t>versionado</w:t>
      </w:r>
      <w:proofErr w:type="spellEnd"/>
      <w:r w:rsidRPr="00D35814">
        <w:rPr>
          <w:sz w:val="26"/>
          <w:szCs w:val="26"/>
          <w:lang w:val="pt-BR"/>
        </w:rPr>
        <w:t xml:space="preserve"> pelo GitHub.</w:t>
      </w:r>
    </w:p>
    <w:p w14:paraId="6ABE2967" w14:textId="77777777" w:rsidR="00D35814" w:rsidRPr="00D35814" w:rsidRDefault="00000000" w:rsidP="00D35814">
      <w:pPr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pict w14:anchorId="64F9FA6C">
          <v:rect id="_x0000_i1027" style="width:0;height:1.5pt" o:hralign="center" o:hrstd="t" o:hr="t" fillcolor="#a0a0a0" stroked="f"/>
        </w:pict>
      </w:r>
    </w:p>
    <w:p w14:paraId="1C474B8E" w14:textId="77777777" w:rsidR="00D35814" w:rsidRPr="00D35814" w:rsidRDefault="00D35814" w:rsidP="00D35814">
      <w:pPr>
        <w:rPr>
          <w:b/>
          <w:bCs/>
          <w:sz w:val="32"/>
          <w:szCs w:val="32"/>
          <w:lang w:val="pt-BR"/>
        </w:rPr>
      </w:pPr>
      <w:r w:rsidRPr="00D35814">
        <w:rPr>
          <w:b/>
          <w:bCs/>
          <w:sz w:val="32"/>
          <w:szCs w:val="32"/>
          <w:lang w:val="pt-BR"/>
        </w:rPr>
        <w:t>Arquitetura do Sistema</w:t>
      </w:r>
    </w:p>
    <w:p w14:paraId="762A5914" w14:textId="77777777" w:rsidR="00D35814" w:rsidRPr="00D35814" w:rsidRDefault="00D35814" w:rsidP="00D35814">
      <w:pPr>
        <w:rPr>
          <w:b/>
          <w:bCs/>
          <w:sz w:val="28"/>
          <w:szCs w:val="28"/>
          <w:lang w:val="pt-BR"/>
        </w:rPr>
      </w:pPr>
      <w:r w:rsidRPr="00D35814">
        <w:rPr>
          <w:b/>
          <w:bCs/>
          <w:sz w:val="28"/>
          <w:szCs w:val="28"/>
          <w:lang w:val="pt-BR"/>
        </w:rPr>
        <w:t>Organização Geral</w:t>
      </w:r>
    </w:p>
    <w:p w14:paraId="51A853F1" w14:textId="77777777" w:rsidR="00D35814" w:rsidRPr="00D35814" w:rsidRDefault="00D35814" w:rsidP="00D35814">
      <w:pPr>
        <w:rPr>
          <w:sz w:val="26"/>
          <w:szCs w:val="26"/>
          <w:lang w:val="pt-BR"/>
        </w:rPr>
      </w:pPr>
      <w:r w:rsidRPr="00D35814">
        <w:rPr>
          <w:sz w:val="26"/>
          <w:szCs w:val="26"/>
          <w:lang w:val="pt-BR"/>
        </w:rPr>
        <w:t>O projeto segue uma arquitetura híbrida:</w:t>
      </w:r>
    </w:p>
    <w:p w14:paraId="41A9322C" w14:textId="4FB96996" w:rsidR="00D35814" w:rsidRDefault="00D35814" w:rsidP="00251AED">
      <w:pPr>
        <w:spacing w:after="0"/>
        <w:rPr>
          <w:sz w:val="26"/>
          <w:szCs w:val="26"/>
          <w:lang w:val="pt-BR"/>
        </w:rPr>
      </w:pPr>
      <w:r w:rsidRPr="00D35814">
        <w:rPr>
          <w:sz w:val="26"/>
          <w:szCs w:val="26"/>
          <w:lang w:val="pt-BR"/>
        </w:rPr>
        <w:t xml:space="preserve">• No </w:t>
      </w:r>
      <w:proofErr w:type="spellStart"/>
      <w:r w:rsidRPr="00D35814">
        <w:rPr>
          <w:sz w:val="26"/>
          <w:szCs w:val="26"/>
          <w:lang w:val="pt-BR"/>
        </w:rPr>
        <w:t>frontend</w:t>
      </w:r>
      <w:proofErr w:type="spellEnd"/>
      <w:r w:rsidRPr="00D35814">
        <w:rPr>
          <w:sz w:val="26"/>
          <w:szCs w:val="26"/>
          <w:lang w:val="pt-BR"/>
        </w:rPr>
        <w:t xml:space="preserve">, há uma separação </w:t>
      </w:r>
      <w:r w:rsidR="00251AED">
        <w:rPr>
          <w:sz w:val="26"/>
          <w:szCs w:val="26"/>
          <w:lang w:val="pt-BR"/>
        </w:rPr>
        <w:t xml:space="preserve">entre HTML, CSS E </w:t>
      </w:r>
      <w:proofErr w:type="spellStart"/>
      <w:r w:rsidR="00251AED">
        <w:rPr>
          <w:sz w:val="26"/>
          <w:szCs w:val="26"/>
          <w:lang w:val="pt-BR"/>
        </w:rPr>
        <w:t>JavaScript</w:t>
      </w:r>
      <w:proofErr w:type="spellEnd"/>
      <w:r w:rsidRPr="00D35814">
        <w:rPr>
          <w:sz w:val="26"/>
          <w:szCs w:val="26"/>
          <w:lang w:val="pt-BR"/>
        </w:rPr>
        <w:br/>
      </w:r>
      <w:proofErr w:type="gramStart"/>
      <w:r w:rsidRPr="00D35814">
        <w:rPr>
          <w:sz w:val="26"/>
          <w:szCs w:val="26"/>
          <w:lang w:val="pt-BR"/>
        </w:rPr>
        <w:t>• No</w:t>
      </w:r>
      <w:proofErr w:type="gramEnd"/>
      <w:r w:rsidRPr="00D35814">
        <w:rPr>
          <w:sz w:val="26"/>
          <w:szCs w:val="26"/>
          <w:lang w:val="pt-BR"/>
        </w:rPr>
        <w:t xml:space="preserve"> </w:t>
      </w:r>
      <w:proofErr w:type="spellStart"/>
      <w:r w:rsidRPr="00D35814">
        <w:rPr>
          <w:sz w:val="26"/>
          <w:szCs w:val="26"/>
          <w:lang w:val="pt-BR"/>
        </w:rPr>
        <w:t>backend</w:t>
      </w:r>
      <w:proofErr w:type="spellEnd"/>
      <w:r w:rsidRPr="00D35814">
        <w:rPr>
          <w:sz w:val="26"/>
          <w:szCs w:val="26"/>
          <w:lang w:val="pt-BR"/>
        </w:rPr>
        <w:t xml:space="preserve">, a API REST é construída em camadas: rotas, </w:t>
      </w:r>
      <w:proofErr w:type="spellStart"/>
      <w:r w:rsidRPr="00D35814">
        <w:rPr>
          <w:sz w:val="26"/>
          <w:szCs w:val="26"/>
          <w:lang w:val="pt-BR"/>
        </w:rPr>
        <w:t>controllers</w:t>
      </w:r>
      <w:proofErr w:type="spellEnd"/>
      <w:r w:rsidRPr="00D35814">
        <w:rPr>
          <w:sz w:val="26"/>
          <w:szCs w:val="26"/>
          <w:lang w:val="pt-BR"/>
        </w:rPr>
        <w:t>, serviços e banco de dados.</w:t>
      </w:r>
    </w:p>
    <w:p w14:paraId="3430D10E" w14:textId="00BD2BB0" w:rsidR="00251AED" w:rsidRDefault="00251AED" w:rsidP="00251AED">
      <w:pPr>
        <w:spacing w:after="0"/>
        <w:rPr>
          <w:sz w:val="26"/>
          <w:szCs w:val="26"/>
          <w:lang w:val="pt-BR"/>
        </w:rPr>
      </w:pPr>
      <w:r w:rsidRPr="00D35814">
        <w:rPr>
          <w:sz w:val="26"/>
          <w:szCs w:val="26"/>
          <w:lang w:val="pt-BR"/>
        </w:rPr>
        <w:t>• N</w:t>
      </w:r>
      <w:r>
        <w:rPr>
          <w:sz w:val="26"/>
          <w:szCs w:val="26"/>
          <w:lang w:val="pt-BR"/>
        </w:rPr>
        <w:t>a pasta raiz do projeto, possui a pasta “</w:t>
      </w:r>
      <w:proofErr w:type="spellStart"/>
      <w:r>
        <w:rPr>
          <w:sz w:val="26"/>
          <w:szCs w:val="26"/>
          <w:lang w:val="pt-BR"/>
        </w:rPr>
        <w:t>BibleAppDoc</w:t>
      </w:r>
      <w:proofErr w:type="spellEnd"/>
      <w:r>
        <w:rPr>
          <w:sz w:val="26"/>
          <w:szCs w:val="26"/>
          <w:lang w:val="pt-BR"/>
        </w:rPr>
        <w:t>”, onde estão os documentos principais.</w:t>
      </w:r>
    </w:p>
    <w:p w14:paraId="241F04B1" w14:textId="18E4ACFC" w:rsidR="00251AED" w:rsidRDefault="00251AED" w:rsidP="00251AED">
      <w:pPr>
        <w:rPr>
          <w:sz w:val="26"/>
          <w:szCs w:val="26"/>
          <w:lang w:val="pt-BR"/>
        </w:rPr>
      </w:pPr>
      <w:r w:rsidRPr="00D35814">
        <w:rPr>
          <w:sz w:val="26"/>
          <w:szCs w:val="26"/>
          <w:lang w:val="pt-BR"/>
        </w:rPr>
        <w:t xml:space="preserve">• </w:t>
      </w:r>
      <w:r>
        <w:rPr>
          <w:sz w:val="26"/>
          <w:szCs w:val="26"/>
          <w:lang w:val="pt-BR"/>
        </w:rPr>
        <w:t>Na pasta “</w:t>
      </w:r>
      <w:proofErr w:type="spellStart"/>
      <w:r>
        <w:rPr>
          <w:sz w:val="26"/>
          <w:szCs w:val="26"/>
          <w:lang w:val="pt-BR"/>
        </w:rPr>
        <w:t>docs</w:t>
      </w:r>
      <w:proofErr w:type="spellEnd"/>
      <w:r>
        <w:rPr>
          <w:sz w:val="26"/>
          <w:szCs w:val="26"/>
          <w:lang w:val="pt-BR"/>
        </w:rPr>
        <w:t>” a documentações complementares, geralmente unitárias (partes específicas do código e funcionamento de uma feature).</w:t>
      </w:r>
    </w:p>
    <w:p w14:paraId="3529EABC" w14:textId="77777777" w:rsidR="00251AED" w:rsidRDefault="00251AED" w:rsidP="00D35814">
      <w:pPr>
        <w:rPr>
          <w:sz w:val="26"/>
          <w:szCs w:val="26"/>
          <w:lang w:val="pt-BR"/>
        </w:rPr>
      </w:pPr>
    </w:p>
    <w:p w14:paraId="08A7963C" w14:textId="77777777" w:rsidR="00251AED" w:rsidRPr="00D35814" w:rsidRDefault="00251AED" w:rsidP="00D35814">
      <w:pPr>
        <w:rPr>
          <w:sz w:val="26"/>
          <w:szCs w:val="26"/>
          <w:lang w:val="pt-BR"/>
        </w:rPr>
      </w:pPr>
    </w:p>
    <w:p w14:paraId="12F691DC" w14:textId="77777777" w:rsidR="00D35814" w:rsidRPr="00D35814" w:rsidRDefault="00D35814" w:rsidP="00D35814">
      <w:pPr>
        <w:rPr>
          <w:b/>
          <w:bCs/>
          <w:sz w:val="28"/>
          <w:szCs w:val="28"/>
          <w:lang w:val="pt-BR"/>
        </w:rPr>
      </w:pPr>
      <w:r w:rsidRPr="00D35814">
        <w:rPr>
          <w:b/>
          <w:bCs/>
          <w:sz w:val="28"/>
          <w:szCs w:val="28"/>
          <w:lang w:val="pt-BR"/>
        </w:rPr>
        <w:lastRenderedPageBreak/>
        <w:t>Fluxo Geral de Dados</w:t>
      </w:r>
    </w:p>
    <w:p w14:paraId="18467087" w14:textId="77777777" w:rsidR="00D35814" w:rsidRPr="00D35814" w:rsidRDefault="00D35814" w:rsidP="00D35814">
      <w:pPr>
        <w:rPr>
          <w:sz w:val="26"/>
          <w:szCs w:val="26"/>
          <w:lang w:val="pt-BR"/>
        </w:rPr>
      </w:pPr>
      <w:r w:rsidRPr="00D35814">
        <w:rPr>
          <w:sz w:val="26"/>
          <w:szCs w:val="26"/>
          <w:lang w:val="pt-BR"/>
        </w:rPr>
        <w:t xml:space="preserve">O aplicativo se comunica com o </w:t>
      </w:r>
      <w:proofErr w:type="spellStart"/>
      <w:r w:rsidRPr="00D35814">
        <w:rPr>
          <w:sz w:val="26"/>
          <w:szCs w:val="26"/>
          <w:lang w:val="pt-BR"/>
        </w:rPr>
        <w:t>backend</w:t>
      </w:r>
      <w:proofErr w:type="spellEnd"/>
      <w:r w:rsidRPr="00D35814">
        <w:rPr>
          <w:sz w:val="26"/>
          <w:szCs w:val="26"/>
          <w:lang w:val="pt-BR"/>
        </w:rPr>
        <w:t xml:space="preserve"> para login, devocionais e gerenciamento de dados do usuário, mas se conecta diretamente às APIs externas para carregar versões bíblicas e trilhas em vídeo. A maior parte dos conteúdos pessoais (anotações, destaques, progresso) é armazenada offline usando </w:t>
      </w:r>
      <w:proofErr w:type="spellStart"/>
      <w:r w:rsidRPr="00D35814">
        <w:rPr>
          <w:sz w:val="26"/>
          <w:szCs w:val="26"/>
          <w:lang w:val="pt-BR"/>
        </w:rPr>
        <w:t>LocalForage</w:t>
      </w:r>
      <w:proofErr w:type="spellEnd"/>
      <w:r w:rsidRPr="00D35814">
        <w:rPr>
          <w:sz w:val="26"/>
          <w:szCs w:val="26"/>
          <w:lang w:val="pt-BR"/>
        </w:rPr>
        <w:t>, garantindo disponibilidade mesmo sem internet.</w:t>
      </w:r>
    </w:p>
    <w:p w14:paraId="6157A915" w14:textId="77777777" w:rsidR="00D35814" w:rsidRPr="00D35814" w:rsidRDefault="00000000" w:rsidP="00D35814">
      <w:pPr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pict w14:anchorId="6508F4D9">
          <v:rect id="_x0000_i1028" style="width:0;height:1.5pt" o:hralign="center" o:hrstd="t" o:hr="t" fillcolor="#a0a0a0" stroked="f"/>
        </w:pict>
      </w:r>
    </w:p>
    <w:p w14:paraId="7AFE73C0" w14:textId="61643677" w:rsidR="00D35814" w:rsidRPr="00D35814" w:rsidRDefault="00D35814" w:rsidP="00D35814">
      <w:pPr>
        <w:rPr>
          <w:b/>
          <w:bCs/>
          <w:sz w:val="28"/>
          <w:szCs w:val="28"/>
          <w:lang w:val="pt-BR"/>
        </w:rPr>
      </w:pPr>
      <w:r w:rsidRPr="00D35814">
        <w:rPr>
          <w:b/>
          <w:bCs/>
          <w:sz w:val="28"/>
          <w:szCs w:val="28"/>
          <w:lang w:val="pt-BR"/>
        </w:rPr>
        <w:t>Estrutura de Pastas</w:t>
      </w:r>
      <w:r w:rsidR="00B3290E">
        <w:rPr>
          <w:b/>
          <w:bCs/>
          <w:sz w:val="28"/>
          <w:szCs w:val="28"/>
          <w:lang w:val="pt-BR"/>
        </w:rPr>
        <w:t xml:space="preserve"> e Arquivos</w:t>
      </w:r>
      <w:r w:rsidRPr="00D35814">
        <w:rPr>
          <w:b/>
          <w:bCs/>
          <w:sz w:val="28"/>
          <w:szCs w:val="28"/>
          <w:lang w:val="pt-BR"/>
        </w:rPr>
        <w:t xml:space="preserve"> do Projeto</w:t>
      </w:r>
      <w:r w:rsidR="00B3290E">
        <w:rPr>
          <w:b/>
          <w:bCs/>
          <w:sz w:val="28"/>
          <w:szCs w:val="28"/>
          <w:lang w:val="pt-BR"/>
        </w:rPr>
        <w:t xml:space="preserve"> </w:t>
      </w:r>
    </w:p>
    <w:p w14:paraId="0EAB86E3" w14:textId="77777777" w:rsidR="00D35814" w:rsidRPr="00D35814" w:rsidRDefault="00D35814" w:rsidP="00D35814">
      <w:pPr>
        <w:rPr>
          <w:sz w:val="26"/>
          <w:szCs w:val="26"/>
        </w:rPr>
      </w:pPr>
      <w:proofErr w:type="spellStart"/>
      <w:r w:rsidRPr="00D35814">
        <w:rPr>
          <w:sz w:val="26"/>
          <w:szCs w:val="26"/>
          <w:lang w:val="pt-BR"/>
        </w:rPr>
        <w:t>BibleStudyJourney</w:t>
      </w:r>
      <w:proofErr w:type="spellEnd"/>
      <w:r w:rsidRPr="00D35814">
        <w:rPr>
          <w:sz w:val="26"/>
          <w:szCs w:val="26"/>
          <w:lang w:val="pt-BR"/>
        </w:rPr>
        <w:t>/</w:t>
      </w:r>
      <w:r w:rsidRPr="00D35814">
        <w:rPr>
          <w:sz w:val="26"/>
          <w:szCs w:val="26"/>
          <w:lang w:val="pt-BR"/>
        </w:rPr>
        <w:br/>
        <w:t xml:space="preserve">• </w:t>
      </w:r>
      <w:proofErr w:type="spellStart"/>
      <w:r w:rsidRPr="00D35814">
        <w:rPr>
          <w:sz w:val="26"/>
          <w:szCs w:val="26"/>
          <w:lang w:val="pt-BR"/>
        </w:rPr>
        <w:t>www</w:t>
      </w:r>
      <w:proofErr w:type="spellEnd"/>
      <w:r w:rsidRPr="00D35814">
        <w:rPr>
          <w:sz w:val="26"/>
          <w:szCs w:val="26"/>
          <w:lang w:val="pt-BR"/>
        </w:rPr>
        <w:t xml:space="preserve">/ – Arquivos web do </w:t>
      </w:r>
      <w:proofErr w:type="spellStart"/>
      <w:r w:rsidRPr="00D35814">
        <w:rPr>
          <w:sz w:val="26"/>
          <w:szCs w:val="26"/>
          <w:lang w:val="pt-BR"/>
        </w:rPr>
        <w:t>frontend</w:t>
      </w:r>
      <w:proofErr w:type="spellEnd"/>
      <w:r w:rsidRPr="00D35814">
        <w:rPr>
          <w:sz w:val="26"/>
          <w:szCs w:val="26"/>
          <w:lang w:val="pt-BR"/>
        </w:rPr>
        <w:br/>
      </w:r>
      <w:r w:rsidRPr="00D35814">
        <w:rPr>
          <w:sz w:val="26"/>
          <w:szCs w:val="26"/>
          <w:lang w:val="pt-BR"/>
        </w:rPr>
        <w:t> </w:t>
      </w:r>
      <w:r w:rsidRPr="00D35814">
        <w:rPr>
          <w:sz w:val="26"/>
          <w:szCs w:val="26"/>
          <w:lang w:val="pt-BR"/>
        </w:rPr>
        <w:t> </w:t>
      </w:r>
      <w:r w:rsidRPr="00D35814">
        <w:rPr>
          <w:sz w:val="26"/>
          <w:szCs w:val="26"/>
          <w:lang w:val="pt-BR"/>
        </w:rPr>
        <w:t>– index.html</w:t>
      </w:r>
      <w:r w:rsidRPr="00D35814">
        <w:rPr>
          <w:sz w:val="26"/>
          <w:szCs w:val="26"/>
          <w:lang w:val="pt-BR"/>
        </w:rPr>
        <w:br/>
      </w:r>
      <w:r w:rsidRPr="00D35814">
        <w:rPr>
          <w:sz w:val="26"/>
          <w:szCs w:val="26"/>
          <w:lang w:val="pt-BR"/>
        </w:rPr>
        <w:t> </w:t>
      </w:r>
      <w:r w:rsidRPr="00D35814">
        <w:rPr>
          <w:sz w:val="26"/>
          <w:szCs w:val="26"/>
          <w:lang w:val="pt-BR"/>
        </w:rPr>
        <w:t> </w:t>
      </w:r>
      <w:r w:rsidRPr="00D35814">
        <w:rPr>
          <w:sz w:val="26"/>
          <w:szCs w:val="26"/>
          <w:lang w:val="pt-BR"/>
        </w:rPr>
        <w:t xml:space="preserve">– </w:t>
      </w:r>
      <w:proofErr w:type="spellStart"/>
      <w:r w:rsidRPr="00D35814">
        <w:rPr>
          <w:sz w:val="26"/>
          <w:szCs w:val="26"/>
          <w:lang w:val="pt-BR"/>
        </w:rPr>
        <w:t>css</w:t>
      </w:r>
      <w:proofErr w:type="spellEnd"/>
      <w:r w:rsidRPr="00D35814">
        <w:rPr>
          <w:sz w:val="26"/>
          <w:szCs w:val="26"/>
          <w:lang w:val="pt-BR"/>
        </w:rPr>
        <w:t>/ (estilos globais e temas)</w:t>
      </w:r>
      <w:r w:rsidRPr="00D35814">
        <w:rPr>
          <w:sz w:val="26"/>
          <w:szCs w:val="26"/>
          <w:lang w:val="pt-BR"/>
        </w:rPr>
        <w:br/>
      </w:r>
      <w:r w:rsidRPr="00D35814">
        <w:rPr>
          <w:sz w:val="26"/>
          <w:szCs w:val="26"/>
          <w:lang w:val="pt-BR"/>
        </w:rPr>
        <w:t> </w:t>
      </w:r>
      <w:r w:rsidRPr="00D35814">
        <w:rPr>
          <w:sz w:val="26"/>
          <w:szCs w:val="26"/>
          <w:lang w:val="pt-BR"/>
        </w:rPr>
        <w:t> </w:t>
      </w:r>
      <w:r w:rsidRPr="00D35814">
        <w:rPr>
          <w:sz w:val="26"/>
          <w:szCs w:val="26"/>
          <w:lang w:val="pt-BR"/>
        </w:rPr>
        <w:t xml:space="preserve">– </w:t>
      </w:r>
      <w:proofErr w:type="spellStart"/>
      <w:r w:rsidRPr="00D35814">
        <w:rPr>
          <w:sz w:val="26"/>
          <w:szCs w:val="26"/>
          <w:lang w:val="pt-BR"/>
        </w:rPr>
        <w:t>js</w:t>
      </w:r>
      <w:proofErr w:type="spellEnd"/>
      <w:r w:rsidRPr="00D35814">
        <w:rPr>
          <w:sz w:val="26"/>
          <w:szCs w:val="26"/>
          <w:lang w:val="pt-BR"/>
        </w:rPr>
        <w:t>/ (app.js, auth.js, bible.js, devotional.js, youtube.js, storage.js etc.)</w:t>
      </w:r>
      <w:r w:rsidRPr="00D35814">
        <w:rPr>
          <w:sz w:val="26"/>
          <w:szCs w:val="26"/>
          <w:lang w:val="pt-BR"/>
        </w:rPr>
        <w:br/>
      </w:r>
      <w:r w:rsidRPr="00D35814">
        <w:rPr>
          <w:sz w:val="26"/>
          <w:szCs w:val="26"/>
          <w:lang w:val="pt-BR"/>
        </w:rPr>
        <w:t> </w:t>
      </w:r>
      <w:r w:rsidRPr="00D35814">
        <w:rPr>
          <w:sz w:val="26"/>
          <w:szCs w:val="26"/>
          <w:lang w:val="pt-BR"/>
        </w:rPr>
        <w:t> </w:t>
      </w:r>
      <w:r w:rsidRPr="00D35814">
        <w:rPr>
          <w:sz w:val="26"/>
          <w:szCs w:val="26"/>
        </w:rPr>
        <w:t>– assets/ (</w:t>
      </w:r>
      <w:proofErr w:type="spellStart"/>
      <w:r w:rsidRPr="00D35814">
        <w:rPr>
          <w:sz w:val="26"/>
          <w:szCs w:val="26"/>
        </w:rPr>
        <w:t>ícones</w:t>
      </w:r>
      <w:proofErr w:type="spellEnd"/>
      <w:r w:rsidRPr="00D35814">
        <w:rPr>
          <w:sz w:val="26"/>
          <w:szCs w:val="26"/>
        </w:rPr>
        <w:t xml:space="preserve"> e imagens)</w:t>
      </w:r>
    </w:p>
    <w:p w14:paraId="656268F0" w14:textId="085400C3" w:rsidR="00D35814" w:rsidRDefault="00D35814" w:rsidP="00B3290E">
      <w:pPr>
        <w:spacing w:after="0"/>
        <w:rPr>
          <w:sz w:val="26"/>
          <w:szCs w:val="26"/>
        </w:rPr>
      </w:pPr>
      <w:r w:rsidRPr="00D35814">
        <w:rPr>
          <w:sz w:val="26"/>
          <w:szCs w:val="26"/>
        </w:rPr>
        <w:t xml:space="preserve">• backend/ – </w:t>
      </w:r>
      <w:proofErr w:type="spellStart"/>
      <w:r w:rsidRPr="00D35814">
        <w:rPr>
          <w:sz w:val="26"/>
          <w:szCs w:val="26"/>
        </w:rPr>
        <w:t>Servidor</w:t>
      </w:r>
      <w:proofErr w:type="spellEnd"/>
      <w:r w:rsidRPr="00D35814">
        <w:rPr>
          <w:sz w:val="26"/>
          <w:szCs w:val="26"/>
        </w:rPr>
        <w:t xml:space="preserve"> Node.js</w:t>
      </w:r>
      <w:r w:rsidRPr="00D35814">
        <w:rPr>
          <w:sz w:val="26"/>
          <w:szCs w:val="26"/>
        </w:rPr>
        <w:br/>
      </w:r>
      <w:r w:rsidRPr="00D35814">
        <w:rPr>
          <w:sz w:val="26"/>
          <w:szCs w:val="26"/>
          <w:lang w:val="pt-BR"/>
        </w:rPr>
        <w:t> </w:t>
      </w:r>
      <w:r w:rsidRPr="00D35814">
        <w:rPr>
          <w:sz w:val="26"/>
          <w:szCs w:val="26"/>
          <w:lang w:val="pt-BR"/>
        </w:rPr>
        <w:t> </w:t>
      </w:r>
      <w:r w:rsidRPr="00D35814">
        <w:rPr>
          <w:sz w:val="26"/>
          <w:szCs w:val="26"/>
        </w:rPr>
        <w:t>– routes/</w:t>
      </w:r>
      <w:r w:rsidRPr="00D35814">
        <w:rPr>
          <w:sz w:val="26"/>
          <w:szCs w:val="26"/>
        </w:rPr>
        <w:br/>
      </w:r>
      <w:r w:rsidRPr="00D35814">
        <w:rPr>
          <w:sz w:val="26"/>
          <w:szCs w:val="26"/>
          <w:lang w:val="pt-BR"/>
        </w:rPr>
        <w:t> </w:t>
      </w:r>
      <w:r w:rsidRPr="00D35814">
        <w:rPr>
          <w:sz w:val="26"/>
          <w:szCs w:val="26"/>
          <w:lang w:val="pt-BR"/>
        </w:rPr>
        <w:t> </w:t>
      </w:r>
      <w:r w:rsidRPr="00D35814">
        <w:rPr>
          <w:sz w:val="26"/>
          <w:szCs w:val="26"/>
        </w:rPr>
        <w:t xml:space="preserve">– </w:t>
      </w:r>
      <w:r w:rsidR="00B3290E">
        <w:rPr>
          <w:sz w:val="26"/>
          <w:szCs w:val="26"/>
        </w:rPr>
        <w:t>routes/auth</w:t>
      </w:r>
      <w:r w:rsidRPr="00D35814">
        <w:rPr>
          <w:sz w:val="26"/>
          <w:szCs w:val="26"/>
        </w:rPr>
        <w:br/>
      </w:r>
      <w:r w:rsidRPr="00D35814">
        <w:rPr>
          <w:sz w:val="26"/>
          <w:szCs w:val="26"/>
          <w:lang w:val="pt-BR"/>
        </w:rPr>
        <w:t> </w:t>
      </w:r>
      <w:r w:rsidRPr="00D35814">
        <w:rPr>
          <w:sz w:val="26"/>
          <w:szCs w:val="26"/>
          <w:lang w:val="pt-BR"/>
        </w:rPr>
        <w:t> </w:t>
      </w:r>
      <w:proofErr w:type="gramStart"/>
      <w:r w:rsidRPr="00D35814">
        <w:rPr>
          <w:sz w:val="26"/>
          <w:szCs w:val="26"/>
        </w:rPr>
        <w:t xml:space="preserve">– </w:t>
      </w:r>
      <w:r w:rsidR="00B3290E">
        <w:rPr>
          <w:sz w:val="26"/>
          <w:szCs w:val="26"/>
        </w:rPr>
        <w:t>.env</w:t>
      </w:r>
      <w:proofErr w:type="gramEnd"/>
      <w:r w:rsidRPr="00D35814">
        <w:rPr>
          <w:sz w:val="26"/>
          <w:szCs w:val="26"/>
        </w:rPr>
        <w:br/>
      </w:r>
      <w:r w:rsidRPr="00D35814">
        <w:rPr>
          <w:sz w:val="26"/>
          <w:szCs w:val="26"/>
          <w:lang w:val="pt-BR"/>
        </w:rPr>
        <w:t> </w:t>
      </w:r>
      <w:r w:rsidRPr="00D35814">
        <w:rPr>
          <w:sz w:val="26"/>
          <w:szCs w:val="26"/>
          <w:lang w:val="pt-BR"/>
        </w:rPr>
        <w:t> </w:t>
      </w:r>
      <w:r w:rsidRPr="00D35814">
        <w:rPr>
          <w:sz w:val="26"/>
          <w:szCs w:val="26"/>
        </w:rPr>
        <w:t xml:space="preserve">– </w:t>
      </w:r>
      <w:r w:rsidR="00B3290E">
        <w:rPr>
          <w:sz w:val="26"/>
          <w:szCs w:val="26"/>
        </w:rPr>
        <w:t>db-migration.js</w:t>
      </w:r>
      <w:r w:rsidRPr="00D35814">
        <w:rPr>
          <w:sz w:val="26"/>
          <w:szCs w:val="26"/>
        </w:rPr>
        <w:br/>
      </w:r>
      <w:r w:rsidRPr="00D35814">
        <w:rPr>
          <w:sz w:val="26"/>
          <w:szCs w:val="26"/>
          <w:lang w:val="pt-BR"/>
        </w:rPr>
        <w:t> </w:t>
      </w:r>
      <w:r w:rsidRPr="00D35814">
        <w:rPr>
          <w:sz w:val="26"/>
          <w:szCs w:val="26"/>
          <w:lang w:val="pt-BR"/>
        </w:rPr>
        <w:t> </w:t>
      </w:r>
      <w:r w:rsidRPr="00D35814">
        <w:rPr>
          <w:sz w:val="26"/>
          <w:szCs w:val="26"/>
        </w:rPr>
        <w:t xml:space="preserve">– </w:t>
      </w:r>
      <w:r w:rsidR="00B3290E">
        <w:rPr>
          <w:sz w:val="26"/>
          <w:szCs w:val="26"/>
        </w:rPr>
        <w:t>db.js</w:t>
      </w:r>
    </w:p>
    <w:p w14:paraId="6A062459" w14:textId="7337FFE3" w:rsidR="00B3290E" w:rsidRDefault="00B3290E" w:rsidP="00B3290E">
      <w:pPr>
        <w:spacing w:after="0"/>
        <w:rPr>
          <w:sz w:val="26"/>
          <w:szCs w:val="26"/>
        </w:rPr>
      </w:pPr>
      <w:r w:rsidRPr="00D35814">
        <w:rPr>
          <w:sz w:val="26"/>
          <w:szCs w:val="26"/>
          <w:lang w:val="pt-BR"/>
        </w:rPr>
        <w:t> </w:t>
      </w:r>
      <w:r w:rsidRPr="00D35814">
        <w:rPr>
          <w:sz w:val="26"/>
          <w:szCs w:val="26"/>
          <w:lang w:val="pt-BR"/>
        </w:rPr>
        <w:t> </w:t>
      </w:r>
      <w:r w:rsidRPr="00D35814">
        <w:rPr>
          <w:sz w:val="26"/>
          <w:szCs w:val="26"/>
        </w:rPr>
        <w:t xml:space="preserve">– </w:t>
      </w:r>
      <w:proofErr w:type="spellStart"/>
      <w:r>
        <w:rPr>
          <w:sz w:val="26"/>
          <w:szCs w:val="26"/>
        </w:rPr>
        <w:t>model.sql</w:t>
      </w:r>
      <w:proofErr w:type="spellEnd"/>
    </w:p>
    <w:p w14:paraId="5BD83833" w14:textId="10F0E535" w:rsidR="00B3290E" w:rsidRDefault="00B3290E" w:rsidP="00B3290E">
      <w:pPr>
        <w:spacing w:after="0"/>
        <w:rPr>
          <w:sz w:val="26"/>
          <w:szCs w:val="26"/>
        </w:rPr>
      </w:pPr>
      <w:r w:rsidRPr="00D35814">
        <w:rPr>
          <w:sz w:val="26"/>
          <w:szCs w:val="26"/>
          <w:lang w:val="pt-BR"/>
        </w:rPr>
        <w:t> </w:t>
      </w:r>
      <w:r w:rsidRPr="00D35814">
        <w:rPr>
          <w:sz w:val="26"/>
          <w:szCs w:val="26"/>
          <w:lang w:val="pt-BR"/>
        </w:rPr>
        <w:t> </w:t>
      </w:r>
      <w:r w:rsidRPr="00D35814">
        <w:rPr>
          <w:sz w:val="26"/>
          <w:szCs w:val="26"/>
        </w:rPr>
        <w:t xml:space="preserve">– </w:t>
      </w:r>
      <w:r>
        <w:rPr>
          <w:sz w:val="26"/>
          <w:szCs w:val="26"/>
        </w:rPr>
        <w:t>server.js</w:t>
      </w:r>
    </w:p>
    <w:p w14:paraId="3EF5A586" w14:textId="4E57E0E3" w:rsidR="00B3290E" w:rsidRPr="00D35814" w:rsidRDefault="00B3290E" w:rsidP="00B3290E">
      <w:pPr>
        <w:spacing w:after="0"/>
        <w:rPr>
          <w:sz w:val="26"/>
          <w:szCs w:val="26"/>
        </w:rPr>
      </w:pPr>
      <w:proofErr w:type="gramStart"/>
      <w:r w:rsidRPr="00D35814">
        <w:rPr>
          <w:sz w:val="26"/>
          <w:szCs w:val="26"/>
        </w:rPr>
        <w:t xml:space="preserve">• </w:t>
      </w:r>
      <w:r>
        <w:rPr>
          <w:sz w:val="26"/>
          <w:szCs w:val="26"/>
        </w:rPr>
        <w:t>.</w:t>
      </w:r>
      <w:proofErr w:type="spellStart"/>
      <w:r>
        <w:rPr>
          <w:sz w:val="26"/>
          <w:szCs w:val="26"/>
        </w:rPr>
        <w:t>gitignore</w:t>
      </w:r>
      <w:proofErr w:type="spellEnd"/>
      <w:proofErr w:type="gramEnd"/>
    </w:p>
    <w:p w14:paraId="0B609B0E" w14:textId="77777777" w:rsidR="00D35814" w:rsidRPr="00D35814" w:rsidRDefault="00D35814" w:rsidP="00D35814">
      <w:pPr>
        <w:rPr>
          <w:sz w:val="26"/>
          <w:szCs w:val="26"/>
        </w:rPr>
      </w:pPr>
      <w:r w:rsidRPr="00D35814">
        <w:rPr>
          <w:sz w:val="26"/>
          <w:szCs w:val="26"/>
        </w:rPr>
        <w:t xml:space="preserve">• </w:t>
      </w:r>
      <w:proofErr w:type="spellStart"/>
      <w:r w:rsidRPr="00D35814">
        <w:rPr>
          <w:sz w:val="26"/>
          <w:szCs w:val="26"/>
        </w:rPr>
        <w:t>capacitor.</w:t>
      </w:r>
      <w:proofErr w:type="gramStart"/>
      <w:r w:rsidRPr="00D35814">
        <w:rPr>
          <w:sz w:val="26"/>
          <w:szCs w:val="26"/>
        </w:rPr>
        <w:t>config.json</w:t>
      </w:r>
      <w:proofErr w:type="spellEnd"/>
      <w:proofErr w:type="gramEnd"/>
      <w:r w:rsidRPr="00D35814">
        <w:rPr>
          <w:sz w:val="26"/>
          <w:szCs w:val="26"/>
        </w:rPr>
        <w:br/>
        <w:t xml:space="preserve">• </w:t>
      </w:r>
      <w:proofErr w:type="spellStart"/>
      <w:proofErr w:type="gramStart"/>
      <w:r w:rsidRPr="00D35814">
        <w:rPr>
          <w:sz w:val="26"/>
          <w:szCs w:val="26"/>
        </w:rPr>
        <w:t>package.json</w:t>
      </w:r>
      <w:proofErr w:type="spellEnd"/>
      <w:proofErr w:type="gramEnd"/>
      <w:r w:rsidRPr="00D35814">
        <w:rPr>
          <w:sz w:val="26"/>
          <w:szCs w:val="26"/>
        </w:rPr>
        <w:br/>
        <w:t>• README.md</w:t>
      </w:r>
    </w:p>
    <w:p w14:paraId="14290FBA" w14:textId="77777777" w:rsidR="00D35814" w:rsidRPr="00D35814" w:rsidRDefault="00000000" w:rsidP="00D35814">
      <w:pPr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pict w14:anchorId="23A60D17">
          <v:rect id="_x0000_i1029" style="width:0;height:1.5pt" o:hralign="center" o:hrstd="t" o:hr="t" fillcolor="#a0a0a0" stroked="f"/>
        </w:pict>
      </w:r>
    </w:p>
    <w:p w14:paraId="064D096C" w14:textId="77777777" w:rsidR="00D35814" w:rsidRPr="00D35814" w:rsidRDefault="00D35814" w:rsidP="00D35814">
      <w:pPr>
        <w:rPr>
          <w:b/>
          <w:bCs/>
          <w:sz w:val="28"/>
          <w:szCs w:val="28"/>
          <w:lang w:val="pt-BR"/>
        </w:rPr>
      </w:pPr>
      <w:r w:rsidRPr="00D35814">
        <w:rPr>
          <w:b/>
          <w:bCs/>
          <w:sz w:val="28"/>
          <w:szCs w:val="28"/>
          <w:lang w:val="pt-BR"/>
        </w:rPr>
        <w:t>Decisões de Design</w:t>
      </w:r>
    </w:p>
    <w:p w14:paraId="546F2636" w14:textId="77777777" w:rsidR="00D35814" w:rsidRPr="00D35814" w:rsidRDefault="00D35814" w:rsidP="00D35814">
      <w:pPr>
        <w:rPr>
          <w:sz w:val="26"/>
          <w:szCs w:val="26"/>
          <w:lang w:val="pt-BR"/>
        </w:rPr>
      </w:pPr>
      <w:r w:rsidRPr="00D35814">
        <w:rPr>
          <w:sz w:val="26"/>
          <w:szCs w:val="26"/>
          <w:lang w:val="pt-BR"/>
        </w:rPr>
        <w:t>• JWT no lugar de sessões para permitir escalabilidade e funcionamento ideal em mobile.</w:t>
      </w:r>
      <w:r w:rsidRPr="00D35814">
        <w:rPr>
          <w:sz w:val="26"/>
          <w:szCs w:val="26"/>
          <w:lang w:val="pt-BR"/>
        </w:rPr>
        <w:br/>
        <w:t xml:space="preserve">• </w:t>
      </w:r>
      <w:proofErr w:type="spellStart"/>
      <w:r w:rsidRPr="00D35814">
        <w:rPr>
          <w:sz w:val="26"/>
          <w:szCs w:val="26"/>
          <w:lang w:val="pt-BR"/>
        </w:rPr>
        <w:t>LocalForage</w:t>
      </w:r>
      <w:proofErr w:type="spellEnd"/>
      <w:r w:rsidRPr="00D35814">
        <w:rPr>
          <w:sz w:val="26"/>
          <w:szCs w:val="26"/>
          <w:lang w:val="pt-BR"/>
        </w:rPr>
        <w:t xml:space="preserve"> no lugar de </w:t>
      </w:r>
      <w:proofErr w:type="spellStart"/>
      <w:r w:rsidRPr="00D35814">
        <w:rPr>
          <w:sz w:val="26"/>
          <w:szCs w:val="26"/>
          <w:lang w:val="pt-BR"/>
        </w:rPr>
        <w:t>localStorage</w:t>
      </w:r>
      <w:proofErr w:type="spellEnd"/>
      <w:r w:rsidRPr="00D35814">
        <w:rPr>
          <w:sz w:val="26"/>
          <w:szCs w:val="26"/>
          <w:lang w:val="pt-BR"/>
        </w:rPr>
        <w:t xml:space="preserve"> para suportar mais dados e fornecer </w:t>
      </w:r>
      <w:proofErr w:type="spellStart"/>
      <w:r w:rsidRPr="00D35814">
        <w:rPr>
          <w:sz w:val="26"/>
          <w:szCs w:val="26"/>
          <w:lang w:val="pt-BR"/>
        </w:rPr>
        <w:t>fallback</w:t>
      </w:r>
      <w:proofErr w:type="spellEnd"/>
      <w:r w:rsidRPr="00D35814">
        <w:rPr>
          <w:sz w:val="26"/>
          <w:szCs w:val="26"/>
          <w:lang w:val="pt-BR"/>
        </w:rPr>
        <w:t xml:space="preserve"> automático.</w:t>
      </w:r>
      <w:r w:rsidRPr="00D35814">
        <w:rPr>
          <w:sz w:val="26"/>
          <w:szCs w:val="26"/>
          <w:lang w:val="pt-BR"/>
        </w:rPr>
        <w:br/>
      </w:r>
      <w:r w:rsidRPr="00D35814">
        <w:rPr>
          <w:sz w:val="26"/>
          <w:szCs w:val="26"/>
          <w:lang w:val="pt-BR"/>
        </w:rPr>
        <w:lastRenderedPageBreak/>
        <w:t>• Supabase devido ao suporte nativo a segurança com RLS e facilidade de configuração.</w:t>
      </w:r>
      <w:r w:rsidRPr="00D35814">
        <w:rPr>
          <w:sz w:val="26"/>
          <w:szCs w:val="26"/>
          <w:lang w:val="pt-BR"/>
        </w:rPr>
        <w:br/>
        <w:t>• Capacitor no lugar de Cordova por ser moderno e ter melhor suporte a plugins nativos.</w:t>
      </w:r>
      <w:r w:rsidRPr="00D35814">
        <w:rPr>
          <w:sz w:val="26"/>
          <w:szCs w:val="26"/>
          <w:lang w:val="pt-BR"/>
        </w:rPr>
        <w:br/>
        <w:t>• Temas aplicados com variáveis CSS para maximizar desempenho e evitar recarregamentos desnecessários.</w:t>
      </w:r>
    </w:p>
    <w:p w14:paraId="4719C560" w14:textId="77777777" w:rsidR="00D35814" w:rsidRPr="00D35814" w:rsidRDefault="00000000" w:rsidP="00D35814">
      <w:pPr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pict w14:anchorId="3450E02E">
          <v:rect id="_x0000_i1030" style="width:0;height:1.5pt" o:hralign="center" o:hrstd="t" o:hr="t" fillcolor="#a0a0a0" stroked="f"/>
        </w:pict>
      </w:r>
    </w:p>
    <w:p w14:paraId="42B5D2F6" w14:textId="77777777" w:rsidR="00D35814" w:rsidRPr="00D35814" w:rsidRDefault="00D35814" w:rsidP="00D35814">
      <w:pPr>
        <w:rPr>
          <w:b/>
          <w:bCs/>
          <w:sz w:val="32"/>
          <w:szCs w:val="32"/>
          <w:lang w:val="pt-BR"/>
        </w:rPr>
      </w:pPr>
      <w:r w:rsidRPr="00D35814">
        <w:rPr>
          <w:b/>
          <w:bCs/>
          <w:sz w:val="32"/>
          <w:szCs w:val="32"/>
          <w:lang w:val="pt-BR"/>
        </w:rPr>
        <w:t>Pré-Requisitos</w:t>
      </w:r>
    </w:p>
    <w:p w14:paraId="546AEE19" w14:textId="77777777" w:rsidR="00D35814" w:rsidRPr="00D35814" w:rsidRDefault="00D35814" w:rsidP="00D35814">
      <w:pPr>
        <w:rPr>
          <w:b/>
          <w:bCs/>
          <w:sz w:val="28"/>
          <w:szCs w:val="28"/>
          <w:lang w:val="pt-BR"/>
        </w:rPr>
      </w:pPr>
      <w:r w:rsidRPr="00D35814">
        <w:rPr>
          <w:b/>
          <w:bCs/>
          <w:sz w:val="28"/>
          <w:szCs w:val="28"/>
          <w:lang w:val="pt-BR"/>
        </w:rPr>
        <w:t>Para desenvolvimento local</w:t>
      </w:r>
    </w:p>
    <w:p w14:paraId="253D20E8" w14:textId="30A57F78" w:rsidR="00D35814" w:rsidRPr="00D35814" w:rsidRDefault="00D35814" w:rsidP="00D35814">
      <w:pPr>
        <w:rPr>
          <w:sz w:val="26"/>
          <w:szCs w:val="26"/>
          <w:lang w:val="pt-BR"/>
        </w:rPr>
      </w:pPr>
      <w:r w:rsidRPr="00D35814">
        <w:rPr>
          <w:sz w:val="26"/>
          <w:szCs w:val="26"/>
          <w:lang w:val="pt-BR"/>
        </w:rPr>
        <w:t xml:space="preserve">• Node.js versão </w:t>
      </w:r>
      <w:r w:rsidR="00C407C5">
        <w:rPr>
          <w:sz w:val="26"/>
          <w:szCs w:val="26"/>
          <w:lang w:val="pt-BR"/>
        </w:rPr>
        <w:t>22.19.0</w:t>
      </w:r>
      <w:r w:rsidRPr="00D35814">
        <w:rPr>
          <w:sz w:val="26"/>
          <w:szCs w:val="26"/>
          <w:lang w:val="pt-BR"/>
        </w:rPr>
        <w:br/>
        <w:t xml:space="preserve">• </w:t>
      </w:r>
      <w:proofErr w:type="spellStart"/>
      <w:r w:rsidRPr="00D35814">
        <w:rPr>
          <w:sz w:val="26"/>
          <w:szCs w:val="26"/>
          <w:lang w:val="pt-BR"/>
        </w:rPr>
        <w:t>npm</w:t>
      </w:r>
      <w:proofErr w:type="spellEnd"/>
      <w:r w:rsidRPr="00D35814">
        <w:rPr>
          <w:sz w:val="26"/>
          <w:szCs w:val="26"/>
          <w:lang w:val="pt-BR"/>
        </w:rPr>
        <w:t xml:space="preserve"> versão </w:t>
      </w:r>
      <w:r w:rsidR="00C407C5">
        <w:rPr>
          <w:sz w:val="26"/>
          <w:szCs w:val="26"/>
          <w:lang w:val="pt-BR"/>
        </w:rPr>
        <w:t>10.9.3</w:t>
      </w:r>
      <w:r w:rsidRPr="00D35814">
        <w:rPr>
          <w:sz w:val="26"/>
          <w:szCs w:val="26"/>
          <w:lang w:val="pt-BR"/>
        </w:rPr>
        <w:br/>
        <w:t xml:space="preserve">• </w:t>
      </w:r>
      <w:proofErr w:type="spellStart"/>
      <w:r w:rsidRPr="00D35814">
        <w:rPr>
          <w:sz w:val="26"/>
          <w:szCs w:val="26"/>
          <w:lang w:val="pt-BR"/>
        </w:rPr>
        <w:t>Git</w:t>
      </w:r>
      <w:proofErr w:type="spellEnd"/>
    </w:p>
    <w:p w14:paraId="3524265E" w14:textId="77777777" w:rsidR="00D35814" w:rsidRPr="00D35814" w:rsidRDefault="00D35814" w:rsidP="00D35814">
      <w:pPr>
        <w:rPr>
          <w:b/>
          <w:bCs/>
          <w:sz w:val="28"/>
          <w:szCs w:val="28"/>
          <w:lang w:val="pt-BR"/>
        </w:rPr>
      </w:pPr>
      <w:r w:rsidRPr="00D35814">
        <w:rPr>
          <w:b/>
          <w:bCs/>
          <w:sz w:val="28"/>
          <w:szCs w:val="28"/>
          <w:lang w:val="pt-BR"/>
        </w:rPr>
        <w:t>Para builds mobile</w:t>
      </w:r>
    </w:p>
    <w:p w14:paraId="46E0C5EE" w14:textId="4547903D" w:rsidR="00D35814" w:rsidRPr="00A70C82" w:rsidRDefault="00D35814" w:rsidP="00D35814">
      <w:pPr>
        <w:rPr>
          <w:sz w:val="26"/>
          <w:szCs w:val="26"/>
          <w:lang w:val="pt-BR"/>
        </w:rPr>
      </w:pPr>
      <w:r w:rsidRPr="00A70C82">
        <w:rPr>
          <w:sz w:val="26"/>
          <w:szCs w:val="26"/>
          <w:lang w:val="pt-BR"/>
        </w:rPr>
        <w:t>• Android Studio</w:t>
      </w:r>
      <w:r w:rsidRPr="00A70C82">
        <w:rPr>
          <w:sz w:val="26"/>
          <w:szCs w:val="26"/>
          <w:lang w:val="pt-BR"/>
        </w:rPr>
        <w:br/>
        <w:t xml:space="preserve">• </w:t>
      </w:r>
      <w:proofErr w:type="spellStart"/>
      <w:r w:rsidR="00C407C5" w:rsidRPr="00A70C82">
        <w:rPr>
          <w:sz w:val="26"/>
          <w:szCs w:val="26"/>
          <w:lang w:val="pt-BR"/>
        </w:rPr>
        <w:t>npm</w:t>
      </w:r>
      <w:proofErr w:type="spellEnd"/>
      <w:r w:rsidR="00C407C5" w:rsidRPr="00A70C82">
        <w:rPr>
          <w:sz w:val="26"/>
          <w:szCs w:val="26"/>
          <w:lang w:val="pt-BR"/>
        </w:rPr>
        <w:t xml:space="preserve"> cap </w:t>
      </w:r>
      <w:proofErr w:type="spellStart"/>
      <w:r w:rsidR="00C407C5" w:rsidRPr="00A70C82">
        <w:rPr>
          <w:sz w:val="26"/>
          <w:szCs w:val="26"/>
          <w:lang w:val="pt-BR"/>
        </w:rPr>
        <w:t>run</w:t>
      </w:r>
      <w:proofErr w:type="spellEnd"/>
      <w:r w:rsidR="00C407C5" w:rsidRPr="00A70C82">
        <w:rPr>
          <w:sz w:val="26"/>
          <w:szCs w:val="26"/>
          <w:lang w:val="pt-BR"/>
        </w:rPr>
        <w:t xml:space="preserve"> </w:t>
      </w:r>
      <w:proofErr w:type="spellStart"/>
      <w:r w:rsidR="00C407C5" w:rsidRPr="00A70C82">
        <w:rPr>
          <w:sz w:val="26"/>
          <w:szCs w:val="26"/>
          <w:lang w:val="pt-BR"/>
        </w:rPr>
        <w:t>android</w:t>
      </w:r>
      <w:proofErr w:type="spellEnd"/>
      <w:r w:rsidR="00C407C5" w:rsidRPr="00A70C82">
        <w:rPr>
          <w:sz w:val="26"/>
          <w:szCs w:val="26"/>
          <w:lang w:val="pt-BR"/>
        </w:rPr>
        <w:t xml:space="preserve"> (através do terminal)</w:t>
      </w:r>
    </w:p>
    <w:p w14:paraId="5F60D1A1" w14:textId="7F7EA962" w:rsidR="00C407C5" w:rsidRPr="00D35814" w:rsidRDefault="00C407C5" w:rsidP="00D35814">
      <w:pPr>
        <w:rPr>
          <w:sz w:val="26"/>
          <w:szCs w:val="26"/>
          <w:lang w:val="pt-BR"/>
        </w:rPr>
      </w:pPr>
      <w:r w:rsidRPr="00C407C5">
        <w:rPr>
          <w:sz w:val="26"/>
          <w:szCs w:val="26"/>
          <w:lang w:val="pt-BR"/>
        </w:rPr>
        <w:t>É necessário qu</w:t>
      </w:r>
      <w:r>
        <w:rPr>
          <w:sz w:val="26"/>
          <w:szCs w:val="26"/>
          <w:lang w:val="pt-BR"/>
        </w:rPr>
        <w:t>e o celular esteja conectado através de um cabo USB e com modo desenvolvedor/depuração USB ativados.</w:t>
      </w:r>
    </w:p>
    <w:p w14:paraId="381616E0" w14:textId="77777777" w:rsidR="00D35814" w:rsidRPr="00D35814" w:rsidRDefault="00D35814" w:rsidP="00D35814">
      <w:pPr>
        <w:rPr>
          <w:b/>
          <w:bCs/>
          <w:sz w:val="28"/>
          <w:szCs w:val="28"/>
          <w:lang w:val="pt-BR"/>
        </w:rPr>
      </w:pPr>
      <w:r w:rsidRPr="00D35814">
        <w:rPr>
          <w:b/>
          <w:bCs/>
          <w:sz w:val="28"/>
          <w:szCs w:val="28"/>
          <w:lang w:val="pt-BR"/>
        </w:rPr>
        <w:t>Contas Necessárias</w:t>
      </w:r>
    </w:p>
    <w:p w14:paraId="427859EE" w14:textId="7497B5F8" w:rsidR="00D35814" w:rsidRPr="00D35814" w:rsidRDefault="00D35814" w:rsidP="00D35814">
      <w:pPr>
        <w:rPr>
          <w:sz w:val="26"/>
          <w:szCs w:val="26"/>
          <w:lang w:val="pt-BR"/>
        </w:rPr>
      </w:pPr>
      <w:r w:rsidRPr="00D35814">
        <w:rPr>
          <w:sz w:val="26"/>
          <w:szCs w:val="26"/>
          <w:lang w:val="pt-BR"/>
        </w:rPr>
        <w:t>• Supabase</w:t>
      </w:r>
      <w:r w:rsidRPr="00D35814">
        <w:rPr>
          <w:sz w:val="26"/>
          <w:szCs w:val="26"/>
          <w:lang w:val="pt-BR"/>
        </w:rPr>
        <w:br/>
        <w:t xml:space="preserve">• </w:t>
      </w:r>
      <w:proofErr w:type="spellStart"/>
      <w:r w:rsidRPr="00D35814">
        <w:rPr>
          <w:sz w:val="26"/>
          <w:szCs w:val="26"/>
          <w:lang w:val="pt-BR"/>
        </w:rPr>
        <w:t>CloudFlare</w:t>
      </w:r>
      <w:proofErr w:type="spellEnd"/>
      <w:r w:rsidRPr="00D35814">
        <w:rPr>
          <w:sz w:val="26"/>
          <w:szCs w:val="26"/>
          <w:lang w:val="pt-BR"/>
        </w:rPr>
        <w:t xml:space="preserve"> Workers</w:t>
      </w:r>
      <w:r w:rsidRPr="00D35814">
        <w:rPr>
          <w:sz w:val="26"/>
          <w:szCs w:val="26"/>
          <w:lang w:val="pt-BR"/>
        </w:rPr>
        <w:br/>
        <w:t xml:space="preserve">• </w:t>
      </w:r>
      <w:r w:rsidR="00C407C5" w:rsidRPr="00C407C5">
        <w:rPr>
          <w:sz w:val="26"/>
          <w:szCs w:val="26"/>
          <w:lang w:val="pt-BR"/>
        </w:rPr>
        <w:t xml:space="preserve">Google Cloud, para </w:t>
      </w:r>
      <w:r w:rsidRPr="00D35814">
        <w:rPr>
          <w:sz w:val="26"/>
          <w:szCs w:val="26"/>
          <w:lang w:val="pt-BR"/>
        </w:rPr>
        <w:t>YouTube Data API</w:t>
      </w:r>
      <w:r w:rsidRPr="00D35814">
        <w:rPr>
          <w:sz w:val="26"/>
          <w:szCs w:val="26"/>
          <w:lang w:val="pt-BR"/>
        </w:rPr>
        <w:br/>
        <w:t xml:space="preserve">• </w:t>
      </w:r>
      <w:proofErr w:type="spellStart"/>
      <w:r w:rsidR="00C407C5" w:rsidRPr="00C407C5">
        <w:rPr>
          <w:sz w:val="26"/>
          <w:szCs w:val="26"/>
          <w:lang w:val="pt-BR"/>
        </w:rPr>
        <w:t>ABíbliaDigital</w:t>
      </w:r>
      <w:proofErr w:type="spellEnd"/>
      <w:r w:rsidR="00C407C5" w:rsidRPr="00C407C5">
        <w:rPr>
          <w:sz w:val="26"/>
          <w:szCs w:val="26"/>
          <w:lang w:val="pt-BR"/>
        </w:rPr>
        <w:t>, a API só funciona</w:t>
      </w:r>
      <w:r w:rsidR="00C407C5">
        <w:rPr>
          <w:sz w:val="26"/>
          <w:szCs w:val="26"/>
          <w:lang w:val="pt-BR"/>
        </w:rPr>
        <w:t xml:space="preserve"> com conta ativa para evitar ataques</w:t>
      </w:r>
    </w:p>
    <w:p w14:paraId="1E1ECF0A" w14:textId="77777777" w:rsidR="00D35814" w:rsidRPr="00D35814" w:rsidRDefault="00000000" w:rsidP="00D35814">
      <w:pPr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pict w14:anchorId="1DB520BA">
          <v:rect id="_x0000_i1031" style="width:0;height:1.5pt" o:hralign="center" o:hrstd="t" o:hr="t" fillcolor="#a0a0a0" stroked="f"/>
        </w:pict>
      </w:r>
    </w:p>
    <w:p w14:paraId="1EF9625D" w14:textId="77777777" w:rsidR="00D35814" w:rsidRPr="00D35814" w:rsidRDefault="00D35814" w:rsidP="00D35814">
      <w:pPr>
        <w:rPr>
          <w:b/>
          <w:bCs/>
          <w:sz w:val="28"/>
          <w:szCs w:val="28"/>
          <w:lang w:val="pt-BR"/>
        </w:rPr>
      </w:pPr>
      <w:r w:rsidRPr="00D35814">
        <w:rPr>
          <w:b/>
          <w:bCs/>
          <w:sz w:val="28"/>
          <w:szCs w:val="28"/>
          <w:lang w:val="pt-BR"/>
        </w:rPr>
        <w:t>Instalação e Configuração</w:t>
      </w:r>
    </w:p>
    <w:p w14:paraId="603F584F" w14:textId="77777777" w:rsidR="00D35814" w:rsidRPr="00D35814" w:rsidRDefault="00D35814" w:rsidP="00D35814">
      <w:pPr>
        <w:numPr>
          <w:ilvl w:val="0"/>
          <w:numId w:val="10"/>
        </w:numPr>
        <w:rPr>
          <w:sz w:val="26"/>
          <w:szCs w:val="26"/>
          <w:lang w:val="pt-BR"/>
        </w:rPr>
      </w:pPr>
      <w:r w:rsidRPr="00D35814">
        <w:rPr>
          <w:sz w:val="26"/>
          <w:szCs w:val="26"/>
          <w:lang w:val="pt-BR"/>
        </w:rPr>
        <w:t>Clonar o repositório:</w:t>
      </w:r>
      <w:r w:rsidRPr="00D35814">
        <w:rPr>
          <w:sz w:val="26"/>
          <w:szCs w:val="26"/>
          <w:lang w:val="pt-BR"/>
        </w:rPr>
        <w:br/>
      </w:r>
      <w:proofErr w:type="spellStart"/>
      <w:r w:rsidRPr="00D35814">
        <w:rPr>
          <w:sz w:val="26"/>
          <w:szCs w:val="26"/>
          <w:lang w:val="pt-BR"/>
        </w:rPr>
        <w:t>git</w:t>
      </w:r>
      <w:proofErr w:type="spellEnd"/>
      <w:r w:rsidRPr="00D35814">
        <w:rPr>
          <w:sz w:val="26"/>
          <w:szCs w:val="26"/>
          <w:lang w:val="pt-BR"/>
        </w:rPr>
        <w:t xml:space="preserve"> clone </w:t>
      </w:r>
      <w:hyperlink r:id="rId6" w:tgtFrame="_new" w:history="1">
        <w:r w:rsidRPr="00D35814">
          <w:rPr>
            <w:rStyle w:val="Hyperlink"/>
            <w:sz w:val="26"/>
            <w:szCs w:val="26"/>
            <w:lang w:val="pt-BR"/>
          </w:rPr>
          <w:t>https://github.com/guiibrag4/BibleStudyJourney.git</w:t>
        </w:r>
      </w:hyperlink>
    </w:p>
    <w:p w14:paraId="792BB652" w14:textId="77777777" w:rsidR="00D35814" w:rsidRPr="00D35814" w:rsidRDefault="00D35814" w:rsidP="00D35814">
      <w:pPr>
        <w:numPr>
          <w:ilvl w:val="0"/>
          <w:numId w:val="10"/>
        </w:numPr>
        <w:rPr>
          <w:sz w:val="26"/>
          <w:szCs w:val="26"/>
          <w:lang w:val="pt-BR"/>
        </w:rPr>
      </w:pPr>
      <w:r w:rsidRPr="00D35814">
        <w:rPr>
          <w:sz w:val="26"/>
          <w:szCs w:val="26"/>
          <w:lang w:val="pt-BR"/>
        </w:rPr>
        <w:t>Instalar dependências:</w:t>
      </w:r>
      <w:r w:rsidRPr="00D35814">
        <w:rPr>
          <w:sz w:val="26"/>
          <w:szCs w:val="26"/>
          <w:lang w:val="pt-BR"/>
        </w:rPr>
        <w:br/>
        <w:t xml:space="preserve">– No </w:t>
      </w:r>
      <w:proofErr w:type="spellStart"/>
      <w:r w:rsidRPr="00D35814">
        <w:rPr>
          <w:sz w:val="26"/>
          <w:szCs w:val="26"/>
          <w:lang w:val="pt-BR"/>
        </w:rPr>
        <w:t>backend</w:t>
      </w:r>
      <w:proofErr w:type="spellEnd"/>
      <w:r w:rsidRPr="00D35814">
        <w:rPr>
          <w:sz w:val="26"/>
          <w:szCs w:val="26"/>
          <w:lang w:val="pt-BR"/>
        </w:rPr>
        <w:t xml:space="preserve">: entrar na pasta </w:t>
      </w:r>
      <w:proofErr w:type="spellStart"/>
      <w:r w:rsidRPr="00D35814">
        <w:rPr>
          <w:sz w:val="26"/>
          <w:szCs w:val="26"/>
          <w:lang w:val="pt-BR"/>
        </w:rPr>
        <w:t>backend</w:t>
      </w:r>
      <w:proofErr w:type="spellEnd"/>
      <w:r w:rsidRPr="00D35814">
        <w:rPr>
          <w:sz w:val="26"/>
          <w:szCs w:val="26"/>
          <w:lang w:val="pt-BR"/>
        </w:rPr>
        <w:t xml:space="preserve"> e rodar “</w:t>
      </w:r>
      <w:proofErr w:type="spellStart"/>
      <w:r w:rsidRPr="00D35814">
        <w:rPr>
          <w:sz w:val="26"/>
          <w:szCs w:val="26"/>
          <w:lang w:val="pt-BR"/>
        </w:rPr>
        <w:t>npm</w:t>
      </w:r>
      <w:proofErr w:type="spellEnd"/>
      <w:r w:rsidRPr="00D35814">
        <w:rPr>
          <w:sz w:val="26"/>
          <w:szCs w:val="26"/>
          <w:lang w:val="pt-BR"/>
        </w:rPr>
        <w:t xml:space="preserve"> </w:t>
      </w:r>
      <w:proofErr w:type="spellStart"/>
      <w:r w:rsidRPr="00D35814">
        <w:rPr>
          <w:sz w:val="26"/>
          <w:szCs w:val="26"/>
          <w:lang w:val="pt-BR"/>
        </w:rPr>
        <w:t>install</w:t>
      </w:r>
      <w:proofErr w:type="spellEnd"/>
      <w:r w:rsidRPr="00D35814">
        <w:rPr>
          <w:sz w:val="26"/>
          <w:szCs w:val="26"/>
          <w:lang w:val="pt-BR"/>
        </w:rPr>
        <w:t>”.</w:t>
      </w:r>
      <w:r w:rsidRPr="00D35814">
        <w:rPr>
          <w:sz w:val="26"/>
          <w:szCs w:val="26"/>
          <w:lang w:val="pt-BR"/>
        </w:rPr>
        <w:br/>
        <w:t xml:space="preserve">– No </w:t>
      </w:r>
      <w:proofErr w:type="spellStart"/>
      <w:r w:rsidRPr="00D35814">
        <w:rPr>
          <w:sz w:val="26"/>
          <w:szCs w:val="26"/>
          <w:lang w:val="pt-BR"/>
        </w:rPr>
        <w:t>frontend</w:t>
      </w:r>
      <w:proofErr w:type="spellEnd"/>
      <w:r w:rsidRPr="00D35814">
        <w:rPr>
          <w:sz w:val="26"/>
          <w:szCs w:val="26"/>
          <w:lang w:val="pt-BR"/>
        </w:rPr>
        <w:t>: na raiz do projeto, rodar “</w:t>
      </w:r>
      <w:proofErr w:type="spellStart"/>
      <w:r w:rsidRPr="00D35814">
        <w:rPr>
          <w:sz w:val="26"/>
          <w:szCs w:val="26"/>
          <w:lang w:val="pt-BR"/>
        </w:rPr>
        <w:t>npm</w:t>
      </w:r>
      <w:proofErr w:type="spellEnd"/>
      <w:r w:rsidRPr="00D35814">
        <w:rPr>
          <w:sz w:val="26"/>
          <w:szCs w:val="26"/>
          <w:lang w:val="pt-BR"/>
        </w:rPr>
        <w:t xml:space="preserve"> </w:t>
      </w:r>
      <w:proofErr w:type="spellStart"/>
      <w:r w:rsidRPr="00D35814">
        <w:rPr>
          <w:sz w:val="26"/>
          <w:szCs w:val="26"/>
          <w:lang w:val="pt-BR"/>
        </w:rPr>
        <w:t>install</w:t>
      </w:r>
      <w:proofErr w:type="spellEnd"/>
      <w:r w:rsidRPr="00D35814">
        <w:rPr>
          <w:sz w:val="26"/>
          <w:szCs w:val="26"/>
          <w:lang w:val="pt-BR"/>
        </w:rPr>
        <w:t>”.</w:t>
      </w:r>
    </w:p>
    <w:p w14:paraId="1CFE7003" w14:textId="77777777" w:rsidR="00D35814" w:rsidRPr="00D35814" w:rsidRDefault="00D35814" w:rsidP="00D35814">
      <w:pPr>
        <w:numPr>
          <w:ilvl w:val="0"/>
          <w:numId w:val="10"/>
        </w:numPr>
        <w:rPr>
          <w:sz w:val="26"/>
          <w:szCs w:val="26"/>
          <w:lang w:val="pt-BR"/>
        </w:rPr>
      </w:pPr>
      <w:r w:rsidRPr="00D35814">
        <w:rPr>
          <w:sz w:val="26"/>
          <w:szCs w:val="26"/>
          <w:lang w:val="pt-BR"/>
        </w:rPr>
        <w:lastRenderedPageBreak/>
        <w:t>Criar o arquivo de variáveis de ambiente (.</w:t>
      </w:r>
      <w:proofErr w:type="spellStart"/>
      <w:r w:rsidRPr="00D35814">
        <w:rPr>
          <w:sz w:val="26"/>
          <w:szCs w:val="26"/>
          <w:lang w:val="pt-BR"/>
        </w:rPr>
        <w:t>env</w:t>
      </w:r>
      <w:proofErr w:type="spellEnd"/>
      <w:r w:rsidRPr="00D35814">
        <w:rPr>
          <w:sz w:val="26"/>
          <w:szCs w:val="26"/>
          <w:lang w:val="pt-BR"/>
        </w:rPr>
        <w:t xml:space="preserve">) no </w:t>
      </w:r>
      <w:proofErr w:type="spellStart"/>
      <w:r w:rsidRPr="00D35814">
        <w:rPr>
          <w:sz w:val="26"/>
          <w:szCs w:val="26"/>
          <w:lang w:val="pt-BR"/>
        </w:rPr>
        <w:t>backend</w:t>
      </w:r>
      <w:proofErr w:type="spellEnd"/>
      <w:r w:rsidRPr="00D35814">
        <w:rPr>
          <w:sz w:val="26"/>
          <w:szCs w:val="26"/>
          <w:lang w:val="pt-BR"/>
        </w:rPr>
        <w:t xml:space="preserve"> contendo porta do servidor, chaves do Supabase, JWT </w:t>
      </w:r>
      <w:proofErr w:type="spellStart"/>
      <w:r w:rsidRPr="00D35814">
        <w:rPr>
          <w:sz w:val="26"/>
          <w:szCs w:val="26"/>
          <w:lang w:val="pt-BR"/>
        </w:rPr>
        <w:t>secrets</w:t>
      </w:r>
      <w:proofErr w:type="spellEnd"/>
      <w:r w:rsidRPr="00D35814">
        <w:rPr>
          <w:sz w:val="26"/>
          <w:szCs w:val="26"/>
          <w:lang w:val="pt-BR"/>
        </w:rPr>
        <w:t xml:space="preserve">, credenciais da </w:t>
      </w:r>
      <w:proofErr w:type="spellStart"/>
      <w:r w:rsidRPr="00D35814">
        <w:rPr>
          <w:sz w:val="26"/>
          <w:szCs w:val="26"/>
          <w:lang w:val="pt-BR"/>
        </w:rPr>
        <w:t>CloudFlare</w:t>
      </w:r>
      <w:proofErr w:type="spellEnd"/>
      <w:r w:rsidRPr="00D35814">
        <w:rPr>
          <w:sz w:val="26"/>
          <w:szCs w:val="26"/>
          <w:lang w:val="pt-BR"/>
        </w:rPr>
        <w:t xml:space="preserve"> e chaves de APIs externas.</w:t>
      </w:r>
    </w:p>
    <w:p w14:paraId="681BDF41" w14:textId="77777777" w:rsidR="00D35814" w:rsidRPr="00D35814" w:rsidRDefault="00D35814" w:rsidP="00D35814">
      <w:pPr>
        <w:numPr>
          <w:ilvl w:val="0"/>
          <w:numId w:val="10"/>
        </w:numPr>
        <w:rPr>
          <w:sz w:val="26"/>
          <w:szCs w:val="26"/>
          <w:lang w:val="pt-BR"/>
        </w:rPr>
      </w:pPr>
      <w:r w:rsidRPr="00D35814">
        <w:rPr>
          <w:sz w:val="26"/>
          <w:szCs w:val="26"/>
          <w:lang w:val="pt-BR"/>
        </w:rPr>
        <w:t xml:space="preserve">Configurar o arquivo config.js no </w:t>
      </w:r>
      <w:proofErr w:type="spellStart"/>
      <w:r w:rsidRPr="00D35814">
        <w:rPr>
          <w:sz w:val="26"/>
          <w:szCs w:val="26"/>
          <w:lang w:val="pt-BR"/>
        </w:rPr>
        <w:t>frontend</w:t>
      </w:r>
      <w:proofErr w:type="spellEnd"/>
      <w:r w:rsidRPr="00D35814">
        <w:rPr>
          <w:sz w:val="26"/>
          <w:szCs w:val="26"/>
          <w:lang w:val="pt-BR"/>
        </w:rPr>
        <w:t xml:space="preserve"> com URLs da API e chaves necessárias.</w:t>
      </w:r>
    </w:p>
    <w:p w14:paraId="1050BB59" w14:textId="77777777" w:rsidR="00D35814" w:rsidRPr="00D35814" w:rsidRDefault="00000000" w:rsidP="00D35814">
      <w:pPr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pict w14:anchorId="48B53525">
          <v:rect id="_x0000_i1032" style="width:0;height:1.5pt" o:hralign="center" o:hrstd="t" o:hr="t" fillcolor="#a0a0a0" stroked="f"/>
        </w:pict>
      </w:r>
    </w:p>
    <w:p w14:paraId="070AEFB2" w14:textId="77777777" w:rsidR="00D35814" w:rsidRDefault="00D35814" w:rsidP="00D35814">
      <w:pPr>
        <w:rPr>
          <w:b/>
          <w:bCs/>
          <w:sz w:val="26"/>
          <w:szCs w:val="26"/>
          <w:lang w:val="pt-BR"/>
        </w:rPr>
      </w:pPr>
    </w:p>
    <w:p w14:paraId="04300D0B" w14:textId="46CECFE9" w:rsidR="00D35814" w:rsidRPr="00D35814" w:rsidRDefault="00D35814" w:rsidP="00D35814">
      <w:pPr>
        <w:rPr>
          <w:b/>
          <w:bCs/>
          <w:sz w:val="28"/>
          <w:szCs w:val="28"/>
          <w:lang w:val="pt-BR"/>
        </w:rPr>
      </w:pPr>
      <w:r w:rsidRPr="00D35814">
        <w:rPr>
          <w:b/>
          <w:bCs/>
          <w:sz w:val="28"/>
          <w:szCs w:val="28"/>
          <w:lang w:val="pt-BR"/>
        </w:rPr>
        <w:t>Variáveis de Ambiente (Resumo)</w:t>
      </w:r>
    </w:p>
    <w:p w14:paraId="725FA547" w14:textId="77777777" w:rsidR="00C407C5" w:rsidRPr="00C407C5" w:rsidRDefault="00D35814" w:rsidP="00C407C5">
      <w:pPr>
        <w:spacing w:after="0"/>
        <w:rPr>
          <w:sz w:val="26"/>
          <w:szCs w:val="26"/>
          <w:lang w:val="pt-BR"/>
        </w:rPr>
      </w:pPr>
      <w:r w:rsidRPr="00D35814">
        <w:rPr>
          <w:sz w:val="26"/>
          <w:szCs w:val="26"/>
          <w:lang w:val="pt-BR"/>
        </w:rPr>
        <w:t xml:space="preserve">• </w:t>
      </w:r>
      <w:r w:rsidR="00C407C5" w:rsidRPr="00C407C5">
        <w:rPr>
          <w:sz w:val="26"/>
          <w:szCs w:val="26"/>
          <w:lang w:val="pt-BR"/>
        </w:rPr>
        <w:t>API_BIBLIA</w:t>
      </w:r>
    </w:p>
    <w:p w14:paraId="7FA61474" w14:textId="77777777" w:rsidR="00C407C5" w:rsidRPr="00A70C82" w:rsidRDefault="00C407C5" w:rsidP="00C407C5">
      <w:pPr>
        <w:spacing w:after="0"/>
        <w:rPr>
          <w:sz w:val="26"/>
          <w:szCs w:val="26"/>
        </w:rPr>
      </w:pPr>
      <w:r w:rsidRPr="00A70C82">
        <w:rPr>
          <w:sz w:val="26"/>
          <w:szCs w:val="26"/>
        </w:rPr>
        <w:t>• JWT_SECRET</w:t>
      </w:r>
    </w:p>
    <w:p w14:paraId="231C1368" w14:textId="77777777" w:rsidR="00C407C5" w:rsidRPr="00A70C82" w:rsidRDefault="00C407C5" w:rsidP="00C407C5">
      <w:pPr>
        <w:spacing w:after="0"/>
        <w:rPr>
          <w:sz w:val="26"/>
          <w:szCs w:val="26"/>
        </w:rPr>
      </w:pPr>
      <w:r w:rsidRPr="00A70C82">
        <w:rPr>
          <w:sz w:val="26"/>
          <w:szCs w:val="26"/>
        </w:rPr>
        <w:t>• YOUTUBE_API_KEY</w:t>
      </w:r>
    </w:p>
    <w:p w14:paraId="72AE6D82" w14:textId="7FB5C4D3" w:rsidR="00C407C5" w:rsidRPr="00A70C82" w:rsidRDefault="00C407C5" w:rsidP="00C407C5">
      <w:pPr>
        <w:spacing w:after="0"/>
        <w:rPr>
          <w:sz w:val="26"/>
          <w:szCs w:val="26"/>
        </w:rPr>
      </w:pPr>
      <w:r w:rsidRPr="00A70C82">
        <w:rPr>
          <w:sz w:val="26"/>
          <w:szCs w:val="26"/>
        </w:rPr>
        <w:t>• SUPABASE_DATABASE_URL</w:t>
      </w:r>
    </w:p>
    <w:p w14:paraId="5304D09C" w14:textId="15058DE9" w:rsidR="00C407C5" w:rsidRPr="00C407C5" w:rsidRDefault="00C407C5" w:rsidP="00C407C5">
      <w:pPr>
        <w:spacing w:after="0"/>
        <w:rPr>
          <w:sz w:val="26"/>
          <w:szCs w:val="26"/>
        </w:rPr>
      </w:pPr>
      <w:r w:rsidRPr="00D35814">
        <w:rPr>
          <w:sz w:val="26"/>
          <w:szCs w:val="26"/>
        </w:rPr>
        <w:t xml:space="preserve">• </w:t>
      </w:r>
      <w:r w:rsidRPr="00C407C5">
        <w:rPr>
          <w:sz w:val="26"/>
          <w:szCs w:val="26"/>
        </w:rPr>
        <w:t>CLOUDFLARE_AI_MODEL</w:t>
      </w:r>
    </w:p>
    <w:p w14:paraId="55DA58D5" w14:textId="423C0E83" w:rsidR="00C407C5" w:rsidRPr="00C407C5" w:rsidRDefault="00C407C5" w:rsidP="00C407C5">
      <w:pPr>
        <w:spacing w:after="0"/>
        <w:rPr>
          <w:sz w:val="26"/>
          <w:szCs w:val="26"/>
        </w:rPr>
      </w:pPr>
      <w:r w:rsidRPr="00D35814">
        <w:rPr>
          <w:sz w:val="26"/>
          <w:szCs w:val="26"/>
        </w:rPr>
        <w:t xml:space="preserve">• </w:t>
      </w:r>
      <w:r w:rsidRPr="00C407C5">
        <w:rPr>
          <w:sz w:val="26"/>
          <w:szCs w:val="26"/>
        </w:rPr>
        <w:t>CLOUDFLARE_AI_FALLBACK_MODELS</w:t>
      </w:r>
    </w:p>
    <w:p w14:paraId="707F9559" w14:textId="77777777" w:rsidR="00C407C5" w:rsidRPr="00C407C5" w:rsidRDefault="00C407C5" w:rsidP="00C407C5">
      <w:pPr>
        <w:spacing w:after="0"/>
        <w:rPr>
          <w:sz w:val="26"/>
          <w:szCs w:val="26"/>
        </w:rPr>
      </w:pPr>
      <w:r w:rsidRPr="00D35814">
        <w:rPr>
          <w:sz w:val="26"/>
          <w:szCs w:val="26"/>
        </w:rPr>
        <w:t xml:space="preserve">• </w:t>
      </w:r>
      <w:r w:rsidRPr="00C407C5">
        <w:rPr>
          <w:sz w:val="26"/>
          <w:szCs w:val="26"/>
        </w:rPr>
        <w:t>CLOUDFLARE_ACCOUNT_ID</w:t>
      </w:r>
    </w:p>
    <w:p w14:paraId="2437AC20" w14:textId="77777777" w:rsidR="00C407C5" w:rsidRPr="00C407C5" w:rsidRDefault="00C407C5" w:rsidP="00C407C5">
      <w:pPr>
        <w:spacing w:after="0"/>
        <w:rPr>
          <w:sz w:val="26"/>
          <w:szCs w:val="26"/>
        </w:rPr>
      </w:pPr>
      <w:r w:rsidRPr="00D35814">
        <w:rPr>
          <w:sz w:val="26"/>
          <w:szCs w:val="26"/>
        </w:rPr>
        <w:t xml:space="preserve">• </w:t>
      </w:r>
      <w:r w:rsidRPr="00C407C5">
        <w:rPr>
          <w:sz w:val="26"/>
          <w:szCs w:val="26"/>
        </w:rPr>
        <w:t>CLOUDFLARE_AI_TOKEN</w:t>
      </w:r>
    </w:p>
    <w:p w14:paraId="05E468E2" w14:textId="77777777" w:rsidR="00D35814" w:rsidRPr="00D35814" w:rsidRDefault="00000000" w:rsidP="00D35814">
      <w:pPr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pict w14:anchorId="6AC4A168">
          <v:rect id="_x0000_i1033" style="width:0;height:1.5pt" o:hralign="center" o:hrstd="t" o:hr="t" fillcolor="#a0a0a0" stroked="f"/>
        </w:pict>
      </w:r>
    </w:p>
    <w:p w14:paraId="26986664" w14:textId="77777777" w:rsidR="00D35814" w:rsidRPr="00D35814" w:rsidRDefault="00D35814" w:rsidP="00D35814">
      <w:pPr>
        <w:rPr>
          <w:b/>
          <w:bCs/>
          <w:sz w:val="28"/>
          <w:szCs w:val="28"/>
          <w:lang w:val="pt-BR"/>
        </w:rPr>
      </w:pPr>
      <w:r w:rsidRPr="00D35814">
        <w:rPr>
          <w:b/>
          <w:bCs/>
          <w:sz w:val="28"/>
          <w:szCs w:val="28"/>
          <w:lang w:val="pt-BR"/>
        </w:rPr>
        <w:t>Testes</w:t>
      </w:r>
    </w:p>
    <w:p w14:paraId="3F9CDE53" w14:textId="77777777" w:rsidR="00D35814" w:rsidRPr="00D35814" w:rsidRDefault="00D35814" w:rsidP="00D35814">
      <w:pPr>
        <w:rPr>
          <w:sz w:val="26"/>
          <w:szCs w:val="26"/>
          <w:lang w:val="pt-BR"/>
        </w:rPr>
      </w:pPr>
      <w:r w:rsidRPr="00D35814">
        <w:rPr>
          <w:sz w:val="26"/>
          <w:szCs w:val="26"/>
          <w:lang w:val="pt-BR"/>
        </w:rPr>
        <w:t>Atualmente, o projeto utiliza testes manuais, incluindo:</w:t>
      </w:r>
    </w:p>
    <w:p w14:paraId="3EF7A7DC" w14:textId="3DEF6802" w:rsidR="00C407C5" w:rsidRPr="00D35814" w:rsidRDefault="00D35814" w:rsidP="00D35814">
      <w:pPr>
        <w:rPr>
          <w:sz w:val="26"/>
          <w:szCs w:val="26"/>
          <w:lang w:val="pt-BR"/>
        </w:rPr>
      </w:pPr>
      <w:r w:rsidRPr="00D35814">
        <w:rPr>
          <w:sz w:val="26"/>
          <w:szCs w:val="26"/>
          <w:lang w:val="pt-BR"/>
        </w:rPr>
        <w:t>• Login, leitura e manipulação de anotações</w:t>
      </w:r>
      <w:r w:rsidRPr="00D35814">
        <w:rPr>
          <w:sz w:val="26"/>
          <w:szCs w:val="26"/>
          <w:lang w:val="pt-BR"/>
        </w:rPr>
        <w:br/>
        <w:t>• Testes de compatibilidade</w:t>
      </w:r>
      <w:r w:rsidR="00C407C5">
        <w:rPr>
          <w:sz w:val="26"/>
          <w:szCs w:val="26"/>
          <w:lang w:val="pt-BR"/>
        </w:rPr>
        <w:t xml:space="preserve"> entre diferentes sistemas</w:t>
      </w:r>
      <w:r w:rsidRPr="00D35814">
        <w:rPr>
          <w:sz w:val="26"/>
          <w:szCs w:val="26"/>
          <w:lang w:val="pt-BR"/>
        </w:rPr>
        <w:br/>
        <w:t>• Testes de integração com APIs externas</w:t>
      </w:r>
    </w:p>
    <w:p w14:paraId="16182E2B" w14:textId="02CD2015" w:rsidR="00D35814" w:rsidRPr="00D35814" w:rsidRDefault="00D35814" w:rsidP="00D35814">
      <w:pPr>
        <w:rPr>
          <w:sz w:val="26"/>
          <w:szCs w:val="26"/>
          <w:lang w:val="pt-BR"/>
        </w:rPr>
      </w:pPr>
      <w:r w:rsidRPr="00D35814">
        <w:rPr>
          <w:sz w:val="26"/>
          <w:szCs w:val="26"/>
          <w:lang w:val="pt-BR"/>
        </w:rPr>
        <w:t>No futuro, est</w:t>
      </w:r>
      <w:r w:rsidR="00C407C5">
        <w:rPr>
          <w:sz w:val="26"/>
          <w:szCs w:val="26"/>
          <w:lang w:val="pt-BR"/>
        </w:rPr>
        <w:t>ão</w:t>
      </w:r>
      <w:r w:rsidRPr="00D35814">
        <w:rPr>
          <w:sz w:val="26"/>
          <w:szCs w:val="26"/>
          <w:lang w:val="pt-BR"/>
        </w:rPr>
        <w:t xml:space="preserve"> planejados testes automatizados</w:t>
      </w:r>
      <w:r w:rsidR="00C407C5">
        <w:rPr>
          <w:sz w:val="26"/>
          <w:szCs w:val="26"/>
          <w:lang w:val="pt-BR"/>
        </w:rPr>
        <w:t xml:space="preserve"> com CI/CD</w:t>
      </w:r>
    </w:p>
    <w:p w14:paraId="38AFD8A0" w14:textId="77777777" w:rsidR="00D35814" w:rsidRPr="00D35814" w:rsidRDefault="00000000" w:rsidP="00D35814">
      <w:pPr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pict w14:anchorId="1471123D">
          <v:rect id="_x0000_i1034" style="width:0;height:1.5pt" o:hralign="center" o:hrstd="t" o:hr="t" fillcolor="#a0a0a0" stroked="f"/>
        </w:pict>
      </w:r>
    </w:p>
    <w:p w14:paraId="4D1651AD" w14:textId="77777777" w:rsidR="00D35814" w:rsidRPr="00D35814" w:rsidRDefault="00D35814" w:rsidP="00D35814">
      <w:pPr>
        <w:rPr>
          <w:b/>
          <w:bCs/>
          <w:sz w:val="28"/>
          <w:szCs w:val="28"/>
          <w:lang w:val="pt-BR"/>
        </w:rPr>
      </w:pPr>
      <w:r w:rsidRPr="00D35814">
        <w:rPr>
          <w:b/>
          <w:bCs/>
          <w:sz w:val="28"/>
          <w:szCs w:val="28"/>
          <w:lang w:val="pt-BR"/>
        </w:rPr>
        <w:t xml:space="preserve">Processo de </w:t>
      </w:r>
      <w:proofErr w:type="spellStart"/>
      <w:r w:rsidRPr="00D35814">
        <w:rPr>
          <w:b/>
          <w:bCs/>
          <w:sz w:val="28"/>
          <w:szCs w:val="28"/>
          <w:lang w:val="pt-BR"/>
        </w:rPr>
        <w:t>Deploy</w:t>
      </w:r>
      <w:proofErr w:type="spellEnd"/>
    </w:p>
    <w:p w14:paraId="6C484285" w14:textId="77777777" w:rsidR="00D35814" w:rsidRPr="00D35814" w:rsidRDefault="00D35814" w:rsidP="00D35814">
      <w:pPr>
        <w:rPr>
          <w:sz w:val="26"/>
          <w:szCs w:val="26"/>
          <w:lang w:val="pt-BR"/>
        </w:rPr>
      </w:pPr>
      <w:r w:rsidRPr="00D35814">
        <w:rPr>
          <w:sz w:val="26"/>
          <w:szCs w:val="26"/>
          <w:lang w:val="pt-BR"/>
        </w:rPr>
        <w:t xml:space="preserve">Atualmente, o </w:t>
      </w:r>
      <w:proofErr w:type="spellStart"/>
      <w:r w:rsidRPr="00D35814">
        <w:rPr>
          <w:sz w:val="26"/>
          <w:szCs w:val="26"/>
          <w:lang w:val="pt-BR"/>
        </w:rPr>
        <w:t>deploy</w:t>
      </w:r>
      <w:proofErr w:type="spellEnd"/>
      <w:r w:rsidRPr="00D35814">
        <w:rPr>
          <w:sz w:val="26"/>
          <w:szCs w:val="26"/>
          <w:lang w:val="pt-BR"/>
        </w:rPr>
        <w:t xml:space="preserve"> é manual.</w:t>
      </w:r>
    </w:p>
    <w:p w14:paraId="2B2CDF01" w14:textId="77777777" w:rsidR="00D35814" w:rsidRPr="00D35814" w:rsidRDefault="00D35814" w:rsidP="00D35814">
      <w:pPr>
        <w:numPr>
          <w:ilvl w:val="0"/>
          <w:numId w:val="11"/>
        </w:numPr>
        <w:rPr>
          <w:sz w:val="26"/>
          <w:szCs w:val="26"/>
          <w:lang w:val="pt-BR"/>
        </w:rPr>
      </w:pPr>
      <w:r w:rsidRPr="00D35814">
        <w:rPr>
          <w:sz w:val="26"/>
          <w:szCs w:val="26"/>
          <w:lang w:val="pt-BR"/>
        </w:rPr>
        <w:t>Acesso ao servidor Oracle Cloud via SSH.</w:t>
      </w:r>
    </w:p>
    <w:p w14:paraId="7373F869" w14:textId="77777777" w:rsidR="00D35814" w:rsidRPr="00D35814" w:rsidRDefault="00D35814" w:rsidP="00D35814">
      <w:pPr>
        <w:numPr>
          <w:ilvl w:val="0"/>
          <w:numId w:val="11"/>
        </w:numPr>
        <w:rPr>
          <w:sz w:val="26"/>
          <w:szCs w:val="26"/>
          <w:lang w:val="pt-BR"/>
        </w:rPr>
      </w:pPr>
      <w:r w:rsidRPr="00D35814">
        <w:rPr>
          <w:sz w:val="26"/>
          <w:szCs w:val="26"/>
          <w:lang w:val="pt-BR"/>
        </w:rPr>
        <w:t xml:space="preserve">Instalação de Node.js, </w:t>
      </w:r>
      <w:proofErr w:type="spellStart"/>
      <w:r w:rsidRPr="00D35814">
        <w:rPr>
          <w:sz w:val="26"/>
          <w:szCs w:val="26"/>
          <w:lang w:val="pt-BR"/>
        </w:rPr>
        <w:t>Nginx</w:t>
      </w:r>
      <w:proofErr w:type="spellEnd"/>
      <w:r w:rsidRPr="00D35814">
        <w:rPr>
          <w:sz w:val="26"/>
          <w:szCs w:val="26"/>
          <w:lang w:val="pt-BR"/>
        </w:rPr>
        <w:t>, PM2 e dependências.</w:t>
      </w:r>
    </w:p>
    <w:p w14:paraId="430DC62F" w14:textId="77777777" w:rsidR="00D35814" w:rsidRPr="00D35814" w:rsidRDefault="00D35814" w:rsidP="00D35814">
      <w:pPr>
        <w:numPr>
          <w:ilvl w:val="0"/>
          <w:numId w:val="11"/>
        </w:numPr>
        <w:rPr>
          <w:sz w:val="26"/>
          <w:szCs w:val="26"/>
          <w:lang w:val="pt-BR"/>
        </w:rPr>
      </w:pPr>
      <w:r w:rsidRPr="00D35814">
        <w:rPr>
          <w:sz w:val="26"/>
          <w:szCs w:val="26"/>
          <w:lang w:val="pt-BR"/>
        </w:rPr>
        <w:lastRenderedPageBreak/>
        <w:t>Clonagem do repositório e configuração das variáveis de ambiente.</w:t>
      </w:r>
    </w:p>
    <w:p w14:paraId="0278E49A" w14:textId="77777777" w:rsidR="00D35814" w:rsidRPr="00D35814" w:rsidRDefault="00D35814" w:rsidP="00D35814">
      <w:pPr>
        <w:numPr>
          <w:ilvl w:val="0"/>
          <w:numId w:val="11"/>
        </w:numPr>
        <w:rPr>
          <w:sz w:val="26"/>
          <w:szCs w:val="26"/>
          <w:lang w:val="pt-BR"/>
        </w:rPr>
      </w:pPr>
      <w:r w:rsidRPr="00D35814">
        <w:rPr>
          <w:sz w:val="26"/>
          <w:szCs w:val="26"/>
          <w:lang w:val="pt-BR"/>
        </w:rPr>
        <w:t>Início do servidor com PM2.</w:t>
      </w:r>
    </w:p>
    <w:p w14:paraId="72E68E28" w14:textId="77777777" w:rsidR="00D35814" w:rsidRPr="00D35814" w:rsidRDefault="00D35814" w:rsidP="00D35814">
      <w:pPr>
        <w:numPr>
          <w:ilvl w:val="0"/>
          <w:numId w:val="11"/>
        </w:numPr>
        <w:rPr>
          <w:sz w:val="26"/>
          <w:szCs w:val="26"/>
          <w:lang w:val="pt-BR"/>
        </w:rPr>
      </w:pPr>
      <w:r w:rsidRPr="00D35814">
        <w:rPr>
          <w:sz w:val="26"/>
          <w:szCs w:val="26"/>
          <w:lang w:val="pt-BR"/>
        </w:rPr>
        <w:t xml:space="preserve">Configuração do </w:t>
      </w:r>
      <w:proofErr w:type="spellStart"/>
      <w:r w:rsidRPr="00D35814">
        <w:rPr>
          <w:sz w:val="26"/>
          <w:szCs w:val="26"/>
          <w:lang w:val="pt-BR"/>
        </w:rPr>
        <w:t>Nginx</w:t>
      </w:r>
      <w:proofErr w:type="spellEnd"/>
      <w:r w:rsidRPr="00D35814">
        <w:rPr>
          <w:sz w:val="26"/>
          <w:szCs w:val="26"/>
          <w:lang w:val="pt-BR"/>
        </w:rPr>
        <w:t xml:space="preserve"> como proxy reverso.</w:t>
      </w:r>
    </w:p>
    <w:p w14:paraId="11E886CD" w14:textId="77777777" w:rsidR="00D35814" w:rsidRPr="00D35814" w:rsidRDefault="00D35814" w:rsidP="00D35814">
      <w:pPr>
        <w:numPr>
          <w:ilvl w:val="0"/>
          <w:numId w:val="11"/>
        </w:numPr>
        <w:rPr>
          <w:sz w:val="26"/>
          <w:szCs w:val="26"/>
          <w:lang w:val="pt-BR"/>
        </w:rPr>
      </w:pPr>
      <w:r w:rsidRPr="00D35814">
        <w:rPr>
          <w:sz w:val="26"/>
          <w:szCs w:val="26"/>
          <w:lang w:val="pt-BR"/>
        </w:rPr>
        <w:t xml:space="preserve">Instalação e ativação do certificado SSL via </w:t>
      </w:r>
      <w:proofErr w:type="spellStart"/>
      <w:r w:rsidRPr="00D35814">
        <w:rPr>
          <w:sz w:val="26"/>
          <w:szCs w:val="26"/>
          <w:lang w:val="pt-BR"/>
        </w:rPr>
        <w:t>Let's</w:t>
      </w:r>
      <w:proofErr w:type="spellEnd"/>
      <w:r w:rsidRPr="00D35814">
        <w:rPr>
          <w:sz w:val="26"/>
          <w:szCs w:val="26"/>
          <w:lang w:val="pt-BR"/>
        </w:rPr>
        <w:t xml:space="preserve"> </w:t>
      </w:r>
      <w:proofErr w:type="spellStart"/>
      <w:r w:rsidRPr="00D35814">
        <w:rPr>
          <w:sz w:val="26"/>
          <w:szCs w:val="26"/>
          <w:lang w:val="pt-BR"/>
        </w:rPr>
        <w:t>Encrypt</w:t>
      </w:r>
      <w:proofErr w:type="spellEnd"/>
      <w:r w:rsidRPr="00D35814">
        <w:rPr>
          <w:sz w:val="26"/>
          <w:szCs w:val="26"/>
          <w:lang w:val="pt-BR"/>
        </w:rPr>
        <w:t>.</w:t>
      </w:r>
    </w:p>
    <w:p w14:paraId="20883107" w14:textId="77777777" w:rsidR="00D35814" w:rsidRPr="00D35814" w:rsidRDefault="00D35814" w:rsidP="00D35814">
      <w:pPr>
        <w:numPr>
          <w:ilvl w:val="0"/>
          <w:numId w:val="11"/>
        </w:numPr>
        <w:rPr>
          <w:sz w:val="26"/>
          <w:szCs w:val="26"/>
          <w:lang w:val="pt-BR"/>
        </w:rPr>
      </w:pPr>
      <w:r w:rsidRPr="00D35814">
        <w:rPr>
          <w:sz w:val="26"/>
          <w:szCs w:val="26"/>
          <w:lang w:val="pt-BR"/>
        </w:rPr>
        <w:t xml:space="preserve">Build do </w:t>
      </w:r>
      <w:proofErr w:type="spellStart"/>
      <w:r w:rsidRPr="00D35814">
        <w:rPr>
          <w:sz w:val="26"/>
          <w:szCs w:val="26"/>
          <w:lang w:val="pt-BR"/>
        </w:rPr>
        <w:t>frontend</w:t>
      </w:r>
      <w:proofErr w:type="spellEnd"/>
      <w:r w:rsidRPr="00D35814">
        <w:rPr>
          <w:sz w:val="26"/>
          <w:szCs w:val="26"/>
          <w:lang w:val="pt-BR"/>
        </w:rPr>
        <w:t xml:space="preserve"> via Capacitor e geração de APK/IPA quando necessário.</w:t>
      </w:r>
    </w:p>
    <w:p w14:paraId="23CDA91E" w14:textId="679132E8" w:rsidR="00D35814" w:rsidRPr="00D35814" w:rsidRDefault="00D35814" w:rsidP="00D35814">
      <w:pPr>
        <w:rPr>
          <w:sz w:val="26"/>
          <w:szCs w:val="26"/>
          <w:lang w:val="pt-BR"/>
        </w:rPr>
      </w:pPr>
      <w:r w:rsidRPr="00D35814">
        <w:rPr>
          <w:sz w:val="26"/>
          <w:szCs w:val="26"/>
          <w:lang w:val="pt-BR"/>
        </w:rPr>
        <w:t>H</w:t>
      </w:r>
      <w:r w:rsidR="00C407C5">
        <w:rPr>
          <w:sz w:val="26"/>
          <w:szCs w:val="26"/>
          <w:lang w:val="pt-BR"/>
        </w:rPr>
        <w:t>averá</w:t>
      </w:r>
      <w:r w:rsidRPr="00D35814">
        <w:rPr>
          <w:sz w:val="26"/>
          <w:szCs w:val="26"/>
          <w:lang w:val="pt-BR"/>
        </w:rPr>
        <w:t xml:space="preserve"> </w:t>
      </w:r>
      <w:proofErr w:type="gramStart"/>
      <w:r w:rsidRPr="00D35814">
        <w:rPr>
          <w:sz w:val="26"/>
          <w:szCs w:val="26"/>
          <w:lang w:val="pt-BR"/>
        </w:rPr>
        <w:t>um</w:t>
      </w:r>
      <w:r w:rsidR="00C407C5">
        <w:rPr>
          <w:sz w:val="26"/>
          <w:szCs w:val="26"/>
          <w:lang w:val="pt-BR"/>
        </w:rPr>
        <w:t>a</w:t>
      </w:r>
      <w:r w:rsidRPr="00D35814">
        <w:rPr>
          <w:sz w:val="26"/>
          <w:szCs w:val="26"/>
          <w:lang w:val="pt-BR"/>
        </w:rPr>
        <w:t xml:space="preserve"> pipeline planejado</w:t>
      </w:r>
      <w:proofErr w:type="gramEnd"/>
      <w:r w:rsidRPr="00D35814">
        <w:rPr>
          <w:sz w:val="26"/>
          <w:szCs w:val="26"/>
          <w:lang w:val="pt-BR"/>
        </w:rPr>
        <w:t xml:space="preserve"> com GitHub </w:t>
      </w:r>
      <w:proofErr w:type="spellStart"/>
      <w:r w:rsidRPr="00D35814">
        <w:rPr>
          <w:sz w:val="26"/>
          <w:szCs w:val="26"/>
          <w:lang w:val="pt-BR"/>
        </w:rPr>
        <w:t>Actions</w:t>
      </w:r>
      <w:proofErr w:type="spellEnd"/>
      <w:r w:rsidRPr="00D35814">
        <w:rPr>
          <w:sz w:val="26"/>
          <w:szCs w:val="26"/>
          <w:lang w:val="pt-BR"/>
        </w:rPr>
        <w:t xml:space="preserve"> para automatizar esse processo.</w:t>
      </w:r>
    </w:p>
    <w:p w14:paraId="23DDB9FE" w14:textId="77777777" w:rsidR="00D35814" w:rsidRPr="00D35814" w:rsidRDefault="00000000" w:rsidP="00D35814">
      <w:pPr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pict w14:anchorId="50D56096">
          <v:rect id="_x0000_i1035" style="width:0;height:1.5pt" o:hralign="center" o:hrstd="t" o:hr="t" fillcolor="#a0a0a0" stroked="f"/>
        </w:pict>
      </w:r>
    </w:p>
    <w:p w14:paraId="0C3513CD" w14:textId="77777777" w:rsidR="00D35814" w:rsidRPr="00D35814" w:rsidRDefault="00D35814" w:rsidP="00D35814">
      <w:pPr>
        <w:rPr>
          <w:b/>
          <w:bCs/>
          <w:sz w:val="28"/>
          <w:szCs w:val="28"/>
          <w:lang w:val="pt-BR"/>
        </w:rPr>
      </w:pPr>
      <w:r w:rsidRPr="00D35814">
        <w:rPr>
          <w:b/>
          <w:bCs/>
          <w:sz w:val="28"/>
          <w:szCs w:val="28"/>
          <w:lang w:val="pt-BR"/>
        </w:rPr>
        <w:t>Segurança</w:t>
      </w:r>
    </w:p>
    <w:p w14:paraId="6B4560BC" w14:textId="77777777" w:rsidR="00D35814" w:rsidRPr="00D35814" w:rsidRDefault="00D35814" w:rsidP="00D35814">
      <w:pPr>
        <w:rPr>
          <w:b/>
          <w:bCs/>
          <w:sz w:val="26"/>
          <w:szCs w:val="26"/>
          <w:lang w:val="pt-BR"/>
        </w:rPr>
      </w:pPr>
      <w:r w:rsidRPr="00D35814">
        <w:rPr>
          <w:b/>
          <w:bCs/>
          <w:sz w:val="26"/>
          <w:szCs w:val="26"/>
          <w:lang w:val="pt-BR"/>
        </w:rPr>
        <w:t>Práticas implementadas:</w:t>
      </w:r>
    </w:p>
    <w:p w14:paraId="5F9CEE27" w14:textId="759CF626" w:rsidR="00D35814" w:rsidRDefault="00D35814" w:rsidP="00D35814">
      <w:pPr>
        <w:rPr>
          <w:sz w:val="26"/>
          <w:szCs w:val="26"/>
          <w:lang w:val="pt-BR"/>
        </w:rPr>
      </w:pPr>
      <w:r w:rsidRPr="00D35814">
        <w:rPr>
          <w:sz w:val="26"/>
          <w:szCs w:val="26"/>
          <w:lang w:val="pt-BR"/>
        </w:rPr>
        <w:t xml:space="preserve">• JWT com </w:t>
      </w:r>
      <w:proofErr w:type="spellStart"/>
      <w:r w:rsidRPr="00D35814">
        <w:rPr>
          <w:sz w:val="26"/>
          <w:szCs w:val="26"/>
          <w:lang w:val="pt-BR"/>
        </w:rPr>
        <w:t>refresh</w:t>
      </w:r>
      <w:proofErr w:type="spellEnd"/>
      <w:r w:rsidRPr="00D35814">
        <w:rPr>
          <w:sz w:val="26"/>
          <w:szCs w:val="26"/>
          <w:lang w:val="pt-BR"/>
        </w:rPr>
        <w:t xml:space="preserve"> tokens</w:t>
      </w:r>
      <w:r w:rsidRPr="00D35814">
        <w:rPr>
          <w:sz w:val="26"/>
          <w:szCs w:val="26"/>
          <w:lang w:val="pt-BR"/>
        </w:rPr>
        <w:br/>
        <w:t>• HTTPS obrigatório</w:t>
      </w:r>
      <w:r w:rsidR="00C407C5">
        <w:rPr>
          <w:sz w:val="26"/>
          <w:szCs w:val="26"/>
          <w:lang w:val="pt-BR"/>
        </w:rPr>
        <w:t>, inclusive para funcionamento mobile</w:t>
      </w:r>
      <w:r w:rsidRPr="00D35814">
        <w:rPr>
          <w:sz w:val="26"/>
          <w:szCs w:val="26"/>
          <w:lang w:val="pt-BR"/>
        </w:rPr>
        <w:br/>
        <w:t>• Variáveis de ambiente para segredos</w:t>
      </w:r>
      <w:r w:rsidRPr="00D35814">
        <w:rPr>
          <w:sz w:val="26"/>
          <w:szCs w:val="26"/>
          <w:lang w:val="pt-BR"/>
        </w:rPr>
        <w:br/>
        <w:t xml:space="preserve">• CORS configurado com </w:t>
      </w:r>
      <w:proofErr w:type="spellStart"/>
      <w:r w:rsidRPr="00D35814">
        <w:rPr>
          <w:sz w:val="26"/>
          <w:szCs w:val="26"/>
          <w:lang w:val="pt-BR"/>
        </w:rPr>
        <w:t>whitelist</w:t>
      </w:r>
      <w:proofErr w:type="spellEnd"/>
    </w:p>
    <w:p w14:paraId="60C1E394" w14:textId="3FE2F0A8" w:rsidR="00AF2F20" w:rsidRPr="00AF2F20" w:rsidRDefault="00AF2F20" w:rsidP="00D35814">
      <w:pPr>
        <w:rPr>
          <w:b/>
          <w:bCs/>
          <w:sz w:val="26"/>
          <w:szCs w:val="26"/>
          <w:lang w:val="pt-BR"/>
        </w:rPr>
      </w:pPr>
      <w:r w:rsidRPr="00AF2F20">
        <w:rPr>
          <w:b/>
          <w:bCs/>
          <w:sz w:val="26"/>
          <w:szCs w:val="26"/>
          <w:lang w:val="pt-BR"/>
        </w:rPr>
        <w:t>Práticas que serão implementadas:</w:t>
      </w:r>
    </w:p>
    <w:p w14:paraId="28379E40" w14:textId="78BED7D6" w:rsidR="00AF2F20" w:rsidRPr="00A70C82" w:rsidRDefault="00AF2F20" w:rsidP="00D35814">
      <w:pPr>
        <w:rPr>
          <w:sz w:val="26"/>
          <w:szCs w:val="26"/>
          <w:lang w:val="pt-BR"/>
        </w:rPr>
      </w:pPr>
      <w:r w:rsidRPr="00A70C82">
        <w:rPr>
          <w:sz w:val="26"/>
          <w:szCs w:val="26"/>
          <w:lang w:val="pt-BR"/>
        </w:rPr>
        <w:t>• Row-</w:t>
      </w:r>
      <w:proofErr w:type="spellStart"/>
      <w:r w:rsidRPr="00A70C82">
        <w:rPr>
          <w:sz w:val="26"/>
          <w:szCs w:val="26"/>
          <w:lang w:val="pt-BR"/>
        </w:rPr>
        <w:t>Level</w:t>
      </w:r>
      <w:proofErr w:type="spellEnd"/>
      <w:r w:rsidRPr="00A70C82">
        <w:rPr>
          <w:sz w:val="26"/>
          <w:szCs w:val="26"/>
          <w:lang w:val="pt-BR"/>
        </w:rPr>
        <w:t xml:space="preserve"> Security no Supabase</w:t>
      </w:r>
      <w:r w:rsidRPr="00A70C82">
        <w:rPr>
          <w:sz w:val="26"/>
          <w:szCs w:val="26"/>
          <w:lang w:val="pt-BR"/>
        </w:rPr>
        <w:br/>
      </w:r>
      <w:proofErr w:type="gramStart"/>
      <w:r w:rsidRPr="00A70C82">
        <w:rPr>
          <w:sz w:val="26"/>
          <w:szCs w:val="26"/>
          <w:lang w:val="pt-BR"/>
        </w:rPr>
        <w:t>• Rate</w:t>
      </w:r>
      <w:proofErr w:type="gramEnd"/>
      <w:r w:rsidRPr="00A70C82">
        <w:rPr>
          <w:sz w:val="26"/>
          <w:szCs w:val="26"/>
          <w:lang w:val="pt-BR"/>
        </w:rPr>
        <w:t xml:space="preserve"> </w:t>
      </w:r>
      <w:proofErr w:type="spellStart"/>
      <w:r w:rsidRPr="00A70C82">
        <w:rPr>
          <w:sz w:val="26"/>
          <w:szCs w:val="26"/>
          <w:lang w:val="pt-BR"/>
        </w:rPr>
        <w:t>limiting</w:t>
      </w:r>
      <w:proofErr w:type="spellEnd"/>
      <w:r w:rsidRPr="00A70C82">
        <w:rPr>
          <w:sz w:val="26"/>
          <w:szCs w:val="26"/>
          <w:lang w:val="pt-BR"/>
        </w:rPr>
        <w:t xml:space="preserve"> no </w:t>
      </w:r>
      <w:proofErr w:type="spellStart"/>
      <w:r w:rsidRPr="00A70C82">
        <w:rPr>
          <w:sz w:val="26"/>
          <w:szCs w:val="26"/>
          <w:lang w:val="pt-BR"/>
        </w:rPr>
        <w:t>backend</w:t>
      </w:r>
      <w:proofErr w:type="spellEnd"/>
      <w:r w:rsidRPr="00A70C82">
        <w:rPr>
          <w:sz w:val="26"/>
          <w:szCs w:val="26"/>
          <w:lang w:val="pt-BR"/>
        </w:rPr>
        <w:t xml:space="preserve"> (RLS)</w:t>
      </w:r>
    </w:p>
    <w:p w14:paraId="226930B3" w14:textId="77777777" w:rsidR="00D35814" w:rsidRPr="00D35814" w:rsidRDefault="00D35814" w:rsidP="00D35814">
      <w:pPr>
        <w:rPr>
          <w:sz w:val="26"/>
          <w:szCs w:val="26"/>
          <w:lang w:val="pt-BR"/>
        </w:rPr>
      </w:pPr>
      <w:r w:rsidRPr="00D35814">
        <w:rPr>
          <w:sz w:val="26"/>
          <w:szCs w:val="26"/>
          <w:lang w:val="pt-BR"/>
        </w:rPr>
        <w:t>Próximos passos incluem CSP, Helmet.js e autenticação em duas etapas.</w:t>
      </w:r>
    </w:p>
    <w:p w14:paraId="387E1766" w14:textId="77777777" w:rsidR="00D35814" w:rsidRPr="00D35814" w:rsidRDefault="00000000" w:rsidP="00D35814">
      <w:pPr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pict w14:anchorId="24E73DB3">
          <v:rect id="_x0000_i1036" style="width:0;height:1.5pt" o:hralign="center" o:hrstd="t" o:hr="t" fillcolor="#a0a0a0" stroked="f"/>
        </w:pict>
      </w:r>
    </w:p>
    <w:p w14:paraId="58546BC3" w14:textId="77777777" w:rsidR="00D35814" w:rsidRPr="00D35814" w:rsidRDefault="00D35814" w:rsidP="00D35814">
      <w:pPr>
        <w:rPr>
          <w:b/>
          <w:bCs/>
          <w:sz w:val="28"/>
          <w:szCs w:val="28"/>
          <w:lang w:val="pt-BR"/>
        </w:rPr>
      </w:pPr>
      <w:r w:rsidRPr="00D35814">
        <w:rPr>
          <w:b/>
          <w:bCs/>
          <w:sz w:val="28"/>
          <w:szCs w:val="28"/>
          <w:lang w:val="pt-BR"/>
        </w:rPr>
        <w:t>Monitoramento</w:t>
      </w:r>
    </w:p>
    <w:p w14:paraId="39B6EB29" w14:textId="77777777" w:rsidR="00D35814" w:rsidRPr="00D35814" w:rsidRDefault="00D35814" w:rsidP="00D35814">
      <w:pPr>
        <w:rPr>
          <w:sz w:val="26"/>
          <w:szCs w:val="26"/>
          <w:lang w:val="pt-BR"/>
        </w:rPr>
      </w:pPr>
      <w:r w:rsidRPr="00D35814">
        <w:rPr>
          <w:sz w:val="26"/>
          <w:szCs w:val="26"/>
          <w:lang w:val="pt-BR"/>
        </w:rPr>
        <w:t>Atualmente:</w:t>
      </w:r>
    </w:p>
    <w:p w14:paraId="39685D23" w14:textId="77777777" w:rsidR="00D35814" w:rsidRPr="00D35814" w:rsidRDefault="00D35814" w:rsidP="00D35814">
      <w:pPr>
        <w:rPr>
          <w:sz w:val="26"/>
          <w:szCs w:val="26"/>
          <w:lang w:val="pt-BR"/>
        </w:rPr>
      </w:pPr>
      <w:r w:rsidRPr="00D35814">
        <w:rPr>
          <w:sz w:val="26"/>
          <w:szCs w:val="26"/>
          <w:lang w:val="pt-BR"/>
        </w:rPr>
        <w:t>• Logs com PM2</w:t>
      </w:r>
      <w:r w:rsidRPr="00D35814">
        <w:rPr>
          <w:sz w:val="26"/>
          <w:szCs w:val="26"/>
          <w:lang w:val="pt-BR"/>
        </w:rPr>
        <w:br/>
        <w:t xml:space="preserve">• Logs do </w:t>
      </w:r>
      <w:proofErr w:type="spellStart"/>
      <w:r w:rsidRPr="00D35814">
        <w:rPr>
          <w:sz w:val="26"/>
          <w:szCs w:val="26"/>
          <w:lang w:val="pt-BR"/>
        </w:rPr>
        <w:t>Nginx</w:t>
      </w:r>
      <w:proofErr w:type="spellEnd"/>
      <w:r w:rsidRPr="00D35814">
        <w:rPr>
          <w:sz w:val="26"/>
          <w:szCs w:val="26"/>
          <w:lang w:val="pt-BR"/>
        </w:rPr>
        <w:br/>
        <w:t>• Monitoramento básico pelo PM2</w:t>
      </w:r>
    </w:p>
    <w:p w14:paraId="73C9C800" w14:textId="77777777" w:rsidR="00D35814" w:rsidRPr="00D35814" w:rsidRDefault="00D35814" w:rsidP="00D35814">
      <w:pPr>
        <w:rPr>
          <w:sz w:val="26"/>
          <w:szCs w:val="26"/>
          <w:lang w:val="pt-BR"/>
        </w:rPr>
      </w:pPr>
      <w:r w:rsidRPr="00D35814">
        <w:rPr>
          <w:sz w:val="26"/>
          <w:szCs w:val="26"/>
          <w:lang w:val="pt-BR"/>
        </w:rPr>
        <w:t>Planejamento futuro:</w:t>
      </w:r>
      <w:r w:rsidRPr="00D35814">
        <w:rPr>
          <w:sz w:val="26"/>
          <w:szCs w:val="26"/>
          <w:lang w:val="pt-BR"/>
        </w:rPr>
        <w:br/>
        <w:t xml:space="preserve">• Integração com </w:t>
      </w:r>
      <w:proofErr w:type="spellStart"/>
      <w:r w:rsidRPr="00D35814">
        <w:rPr>
          <w:sz w:val="26"/>
          <w:szCs w:val="26"/>
          <w:lang w:val="pt-BR"/>
        </w:rPr>
        <w:t>Sentry</w:t>
      </w:r>
      <w:proofErr w:type="spellEnd"/>
      <w:r w:rsidRPr="00D35814">
        <w:rPr>
          <w:sz w:val="26"/>
          <w:szCs w:val="26"/>
          <w:lang w:val="pt-BR"/>
        </w:rPr>
        <w:br/>
      </w:r>
      <w:r w:rsidRPr="00D35814">
        <w:rPr>
          <w:sz w:val="26"/>
          <w:szCs w:val="26"/>
          <w:lang w:val="pt-BR"/>
        </w:rPr>
        <w:lastRenderedPageBreak/>
        <w:t xml:space="preserve">• APM com </w:t>
      </w:r>
      <w:proofErr w:type="spellStart"/>
      <w:r w:rsidRPr="00D35814">
        <w:rPr>
          <w:sz w:val="26"/>
          <w:szCs w:val="26"/>
          <w:lang w:val="pt-BR"/>
        </w:rPr>
        <w:t>Datadog</w:t>
      </w:r>
      <w:proofErr w:type="spellEnd"/>
      <w:r w:rsidRPr="00D35814">
        <w:rPr>
          <w:sz w:val="26"/>
          <w:szCs w:val="26"/>
          <w:lang w:val="pt-BR"/>
        </w:rPr>
        <w:t xml:space="preserve"> ou New </w:t>
      </w:r>
      <w:proofErr w:type="spellStart"/>
      <w:r w:rsidRPr="00D35814">
        <w:rPr>
          <w:sz w:val="26"/>
          <w:szCs w:val="26"/>
          <w:lang w:val="pt-BR"/>
        </w:rPr>
        <w:t>Relic</w:t>
      </w:r>
      <w:proofErr w:type="spellEnd"/>
      <w:r w:rsidRPr="00D35814">
        <w:rPr>
          <w:sz w:val="26"/>
          <w:szCs w:val="26"/>
          <w:lang w:val="pt-BR"/>
        </w:rPr>
        <w:br/>
        <w:t>• Dashboard de métricas de uso e engajamento</w:t>
      </w:r>
    </w:p>
    <w:p w14:paraId="1F0AA25C" w14:textId="77777777" w:rsidR="00D35814" w:rsidRPr="00D35814" w:rsidRDefault="00000000" w:rsidP="00D35814">
      <w:pPr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pict w14:anchorId="5636C262">
          <v:rect id="_x0000_i1037" style="width:0;height:1.5pt" o:hralign="center" o:hrstd="t" o:hr="t" fillcolor="#a0a0a0" stroked="f"/>
        </w:pict>
      </w:r>
    </w:p>
    <w:p w14:paraId="260E9D26" w14:textId="77777777" w:rsidR="00D35814" w:rsidRDefault="00D35814" w:rsidP="00D35814">
      <w:pPr>
        <w:rPr>
          <w:b/>
          <w:bCs/>
          <w:sz w:val="28"/>
          <w:szCs w:val="28"/>
          <w:lang w:val="pt-BR"/>
        </w:rPr>
      </w:pPr>
    </w:p>
    <w:p w14:paraId="76036EB9" w14:textId="0828F368" w:rsidR="00D35814" w:rsidRPr="00D35814" w:rsidRDefault="00D35814" w:rsidP="00D35814">
      <w:pPr>
        <w:rPr>
          <w:b/>
          <w:bCs/>
          <w:sz w:val="28"/>
          <w:szCs w:val="28"/>
          <w:lang w:val="pt-BR"/>
        </w:rPr>
      </w:pPr>
      <w:r w:rsidRPr="00D35814">
        <w:rPr>
          <w:b/>
          <w:bCs/>
          <w:sz w:val="28"/>
          <w:szCs w:val="28"/>
          <w:lang w:val="pt-BR"/>
        </w:rPr>
        <w:t>Contribuição</w:t>
      </w:r>
    </w:p>
    <w:p w14:paraId="7CBB9E19" w14:textId="77777777" w:rsidR="00D35814" w:rsidRPr="00D35814" w:rsidRDefault="00D35814" w:rsidP="00D35814">
      <w:pPr>
        <w:rPr>
          <w:sz w:val="26"/>
          <w:szCs w:val="26"/>
          <w:lang w:val="pt-BR"/>
        </w:rPr>
      </w:pPr>
      <w:r w:rsidRPr="00D35814">
        <w:rPr>
          <w:sz w:val="26"/>
          <w:szCs w:val="26"/>
          <w:lang w:val="pt-BR"/>
        </w:rPr>
        <w:t>Para contribuir:</w:t>
      </w:r>
    </w:p>
    <w:p w14:paraId="44AD1EB1" w14:textId="77777777" w:rsidR="00D35814" w:rsidRPr="00D35814" w:rsidRDefault="00D35814" w:rsidP="00D35814">
      <w:pPr>
        <w:numPr>
          <w:ilvl w:val="0"/>
          <w:numId w:val="12"/>
        </w:numPr>
        <w:rPr>
          <w:sz w:val="26"/>
          <w:szCs w:val="26"/>
          <w:lang w:val="pt-BR"/>
        </w:rPr>
      </w:pPr>
      <w:r w:rsidRPr="00D35814">
        <w:rPr>
          <w:sz w:val="26"/>
          <w:szCs w:val="26"/>
          <w:lang w:val="pt-BR"/>
        </w:rPr>
        <w:t xml:space="preserve">Fazer um </w:t>
      </w:r>
      <w:proofErr w:type="spellStart"/>
      <w:r w:rsidRPr="00D35814">
        <w:rPr>
          <w:sz w:val="26"/>
          <w:szCs w:val="26"/>
          <w:lang w:val="pt-BR"/>
        </w:rPr>
        <w:t>fork</w:t>
      </w:r>
      <w:proofErr w:type="spellEnd"/>
      <w:r w:rsidRPr="00D35814">
        <w:rPr>
          <w:sz w:val="26"/>
          <w:szCs w:val="26"/>
          <w:lang w:val="pt-BR"/>
        </w:rPr>
        <w:t xml:space="preserve"> do projeto.</w:t>
      </w:r>
    </w:p>
    <w:p w14:paraId="407F3EA6" w14:textId="77777777" w:rsidR="00D35814" w:rsidRPr="00D35814" w:rsidRDefault="00D35814" w:rsidP="00D35814">
      <w:pPr>
        <w:numPr>
          <w:ilvl w:val="0"/>
          <w:numId w:val="12"/>
        </w:numPr>
        <w:rPr>
          <w:sz w:val="26"/>
          <w:szCs w:val="26"/>
          <w:lang w:val="pt-BR"/>
        </w:rPr>
      </w:pPr>
      <w:r w:rsidRPr="00D35814">
        <w:rPr>
          <w:sz w:val="26"/>
          <w:szCs w:val="26"/>
          <w:lang w:val="pt-BR"/>
        </w:rPr>
        <w:t xml:space="preserve">Criar uma nova </w:t>
      </w:r>
      <w:proofErr w:type="spellStart"/>
      <w:r w:rsidRPr="00D35814">
        <w:rPr>
          <w:sz w:val="26"/>
          <w:szCs w:val="26"/>
          <w:lang w:val="pt-BR"/>
        </w:rPr>
        <w:t>branch</w:t>
      </w:r>
      <w:proofErr w:type="spellEnd"/>
      <w:r w:rsidRPr="00D35814">
        <w:rPr>
          <w:sz w:val="26"/>
          <w:szCs w:val="26"/>
          <w:lang w:val="pt-BR"/>
        </w:rPr>
        <w:t xml:space="preserve"> para a feature.</w:t>
      </w:r>
    </w:p>
    <w:p w14:paraId="6C9331AE" w14:textId="77777777" w:rsidR="00D35814" w:rsidRPr="00D35814" w:rsidRDefault="00D35814" w:rsidP="00D35814">
      <w:pPr>
        <w:numPr>
          <w:ilvl w:val="0"/>
          <w:numId w:val="12"/>
        </w:numPr>
        <w:rPr>
          <w:sz w:val="26"/>
          <w:szCs w:val="26"/>
          <w:lang w:val="pt-BR"/>
        </w:rPr>
      </w:pPr>
      <w:r w:rsidRPr="00D35814">
        <w:rPr>
          <w:sz w:val="26"/>
          <w:szCs w:val="26"/>
          <w:lang w:val="pt-BR"/>
        </w:rPr>
        <w:t xml:space="preserve">Fazer </w:t>
      </w:r>
      <w:proofErr w:type="spellStart"/>
      <w:r w:rsidRPr="00D35814">
        <w:rPr>
          <w:sz w:val="26"/>
          <w:szCs w:val="26"/>
          <w:lang w:val="pt-BR"/>
        </w:rPr>
        <w:t>commits</w:t>
      </w:r>
      <w:proofErr w:type="spellEnd"/>
      <w:r w:rsidRPr="00D35814">
        <w:rPr>
          <w:sz w:val="26"/>
          <w:szCs w:val="26"/>
          <w:lang w:val="pt-BR"/>
        </w:rPr>
        <w:t xml:space="preserve"> claros.</w:t>
      </w:r>
    </w:p>
    <w:p w14:paraId="65E5D612" w14:textId="77777777" w:rsidR="00D35814" w:rsidRPr="00D35814" w:rsidRDefault="00D35814" w:rsidP="00D35814">
      <w:pPr>
        <w:numPr>
          <w:ilvl w:val="0"/>
          <w:numId w:val="12"/>
        </w:numPr>
        <w:rPr>
          <w:sz w:val="26"/>
          <w:szCs w:val="26"/>
          <w:lang w:val="pt-BR"/>
        </w:rPr>
      </w:pPr>
      <w:r w:rsidRPr="00D35814">
        <w:rPr>
          <w:sz w:val="26"/>
          <w:szCs w:val="26"/>
          <w:lang w:val="pt-BR"/>
        </w:rPr>
        <w:t xml:space="preserve">Abrir </w:t>
      </w:r>
      <w:proofErr w:type="spellStart"/>
      <w:r w:rsidRPr="00D35814">
        <w:rPr>
          <w:sz w:val="26"/>
          <w:szCs w:val="26"/>
          <w:lang w:val="pt-BR"/>
        </w:rPr>
        <w:t>Pull</w:t>
      </w:r>
      <w:proofErr w:type="spellEnd"/>
      <w:r w:rsidRPr="00D35814">
        <w:rPr>
          <w:sz w:val="26"/>
          <w:szCs w:val="26"/>
          <w:lang w:val="pt-BR"/>
        </w:rPr>
        <w:t xml:space="preserve"> </w:t>
      </w:r>
      <w:proofErr w:type="spellStart"/>
      <w:r w:rsidRPr="00D35814">
        <w:rPr>
          <w:sz w:val="26"/>
          <w:szCs w:val="26"/>
          <w:lang w:val="pt-BR"/>
        </w:rPr>
        <w:t>Request</w:t>
      </w:r>
      <w:proofErr w:type="spellEnd"/>
      <w:r w:rsidRPr="00D35814">
        <w:rPr>
          <w:sz w:val="26"/>
          <w:szCs w:val="26"/>
          <w:lang w:val="pt-BR"/>
        </w:rPr>
        <w:t xml:space="preserve"> para revisão.</w:t>
      </w:r>
    </w:p>
    <w:p w14:paraId="3D52661A" w14:textId="77777777" w:rsidR="00D35814" w:rsidRPr="00D35814" w:rsidRDefault="00000000" w:rsidP="00D35814">
      <w:pPr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pict w14:anchorId="0DCC18F3">
          <v:rect id="_x0000_i1038" style="width:0;height:1.5pt" o:hralign="center" o:hrstd="t" o:hr="t" fillcolor="#a0a0a0" stroked="f"/>
        </w:pict>
      </w:r>
    </w:p>
    <w:p w14:paraId="1D23CD10" w14:textId="77777777" w:rsidR="00D35814" w:rsidRPr="00D35814" w:rsidRDefault="00D35814" w:rsidP="00D35814">
      <w:pPr>
        <w:rPr>
          <w:b/>
          <w:bCs/>
          <w:sz w:val="28"/>
          <w:szCs w:val="28"/>
          <w:lang w:val="pt-BR"/>
        </w:rPr>
      </w:pPr>
      <w:r w:rsidRPr="00D35814">
        <w:rPr>
          <w:b/>
          <w:bCs/>
          <w:sz w:val="28"/>
          <w:szCs w:val="28"/>
          <w:lang w:val="pt-BR"/>
        </w:rPr>
        <w:t>Licença</w:t>
      </w:r>
    </w:p>
    <w:p w14:paraId="49C622FC" w14:textId="2F11D4DC" w:rsidR="002152CC" w:rsidRDefault="00D35814" w:rsidP="00D35814">
      <w:pPr>
        <w:rPr>
          <w:sz w:val="26"/>
          <w:szCs w:val="26"/>
          <w:lang w:val="pt-BR"/>
        </w:rPr>
      </w:pPr>
      <w:r w:rsidRPr="00D35814">
        <w:rPr>
          <w:sz w:val="26"/>
          <w:szCs w:val="26"/>
          <w:lang w:val="pt-BR"/>
        </w:rPr>
        <w:t>O projeto está sob licença MIT.</w:t>
      </w:r>
    </w:p>
    <w:p w14:paraId="645E8751" w14:textId="1A6834A0" w:rsidR="002152CC" w:rsidRDefault="002152CC" w:rsidP="00D35814">
      <w:pPr>
        <w:rPr>
          <w:sz w:val="26"/>
          <w:szCs w:val="26"/>
          <w:lang w:val="pt-BR"/>
        </w:rPr>
      </w:pPr>
      <w:proofErr w:type="spellStart"/>
      <w:r w:rsidRPr="002152CC">
        <w:rPr>
          <w:sz w:val="26"/>
          <w:szCs w:val="26"/>
          <w:lang w:val="pt-BR"/>
        </w:rPr>
        <w:t>Cambria</w:t>
      </w:r>
      <w:proofErr w:type="spellEnd"/>
      <w:r w:rsidRPr="002152CC">
        <w:rPr>
          <w:sz w:val="26"/>
          <w:szCs w:val="26"/>
          <w:lang w:val="pt-BR"/>
        </w:rPr>
        <w:t xml:space="preserve"> (Corpo)</w:t>
      </w:r>
    </w:p>
    <w:p w14:paraId="7587556A" w14:textId="77777777" w:rsidR="00D35814" w:rsidRPr="00D35814" w:rsidRDefault="00D35814" w:rsidP="00D35814">
      <w:pPr>
        <w:rPr>
          <w:b/>
          <w:bCs/>
          <w:sz w:val="28"/>
          <w:szCs w:val="28"/>
          <w:lang w:val="pt-BR"/>
        </w:rPr>
      </w:pPr>
      <w:r w:rsidRPr="00D35814">
        <w:rPr>
          <w:b/>
          <w:bCs/>
          <w:sz w:val="28"/>
          <w:szCs w:val="28"/>
          <w:lang w:val="pt-BR"/>
        </w:rPr>
        <w:t>Contato</w:t>
      </w:r>
    </w:p>
    <w:p w14:paraId="63E4CBCD" w14:textId="7B062F79" w:rsidR="00D35814" w:rsidRDefault="00D35814" w:rsidP="00D35814">
      <w:pPr>
        <w:rPr>
          <w:sz w:val="26"/>
          <w:szCs w:val="26"/>
          <w:lang w:val="pt-BR"/>
        </w:rPr>
      </w:pPr>
      <w:r w:rsidRPr="00D35814">
        <w:rPr>
          <w:sz w:val="26"/>
          <w:szCs w:val="26"/>
          <w:lang w:val="pt-BR"/>
        </w:rPr>
        <w:t>Guilherme Braga Rios da Costa</w:t>
      </w:r>
      <w:r w:rsidRPr="00D35814">
        <w:rPr>
          <w:sz w:val="26"/>
          <w:szCs w:val="26"/>
          <w:lang w:val="pt-BR"/>
        </w:rPr>
        <w:br/>
        <w:t xml:space="preserve">GitHub: </w:t>
      </w:r>
      <w:r w:rsidRPr="00C8759C">
        <w:rPr>
          <w:sz w:val="26"/>
          <w:szCs w:val="26"/>
          <w:lang w:val="pt-BR"/>
        </w:rPr>
        <w:t>https://github.com/guiibrag4</w:t>
      </w:r>
      <w:r w:rsidRPr="00D35814">
        <w:rPr>
          <w:sz w:val="26"/>
          <w:szCs w:val="26"/>
          <w:lang w:val="pt-BR"/>
        </w:rPr>
        <w:br/>
      </w:r>
      <w:r w:rsidR="002152CC" w:rsidRPr="00C8759C">
        <w:rPr>
          <w:sz w:val="26"/>
          <w:szCs w:val="26"/>
          <w:lang w:val="pt-BR"/>
        </w:rPr>
        <w:t>Guilhermebragariosdacosta@gmail.com</w:t>
      </w:r>
    </w:p>
    <w:p w14:paraId="618179C9" w14:textId="375836E2" w:rsidR="002152CC" w:rsidRDefault="00C8759C" w:rsidP="00D35814">
      <w:pPr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pict w14:anchorId="50543ABD">
          <v:rect id="_x0000_i1059" style="width:0;height:1.5pt" o:hralign="center" o:hrstd="t" o:hr="t" fillcolor="#a0a0a0" stroked="f"/>
        </w:pict>
      </w:r>
    </w:p>
    <w:p w14:paraId="23A2EA60" w14:textId="77E0692F" w:rsidR="002152CC" w:rsidRPr="002152CC" w:rsidRDefault="002152CC" w:rsidP="002152CC">
      <w:pPr>
        <w:rPr>
          <w:b/>
          <w:sz w:val="28"/>
          <w:szCs w:val="28"/>
          <w:lang w:val="pt-BR"/>
        </w:rPr>
      </w:pPr>
      <w:r w:rsidRPr="002152CC">
        <w:rPr>
          <w:b/>
          <w:sz w:val="28"/>
          <w:szCs w:val="28"/>
          <w:lang w:val="pt-BR"/>
        </w:rPr>
        <w:t>Ferramentas de Inteligência Artificial</w:t>
      </w:r>
    </w:p>
    <w:p w14:paraId="3C063AAB" w14:textId="77777777" w:rsidR="002152CC" w:rsidRPr="002152CC" w:rsidRDefault="002152CC" w:rsidP="002152CC">
      <w:pPr>
        <w:rPr>
          <w:bCs/>
          <w:sz w:val="26"/>
          <w:szCs w:val="26"/>
          <w:lang w:val="pt-BR"/>
        </w:rPr>
      </w:pPr>
      <w:r w:rsidRPr="002152CC">
        <w:rPr>
          <w:bCs/>
          <w:sz w:val="26"/>
          <w:szCs w:val="26"/>
          <w:lang w:val="pt-BR"/>
        </w:rPr>
        <w:t xml:space="preserve">As seguintes ferramentas de IA foram utilizadas como assistentes no desenvolvimento do projeto, auxiliando em tarefas como geração de código, </w:t>
      </w:r>
      <w:proofErr w:type="spellStart"/>
      <w:r w:rsidRPr="002152CC">
        <w:rPr>
          <w:bCs/>
          <w:sz w:val="26"/>
          <w:szCs w:val="26"/>
          <w:lang w:val="pt-BR"/>
        </w:rPr>
        <w:t>debugging</w:t>
      </w:r>
      <w:proofErr w:type="spellEnd"/>
      <w:r w:rsidRPr="002152CC">
        <w:rPr>
          <w:bCs/>
          <w:sz w:val="26"/>
          <w:szCs w:val="26"/>
          <w:lang w:val="pt-BR"/>
        </w:rPr>
        <w:t>, arquitetura de software, design de interfaces e elaboração de documentação:</w:t>
      </w:r>
    </w:p>
    <w:p w14:paraId="56058B23" w14:textId="77777777" w:rsidR="002152CC" w:rsidRPr="002152CC" w:rsidRDefault="002152CC" w:rsidP="002152CC">
      <w:pPr>
        <w:rPr>
          <w:bCs/>
          <w:sz w:val="26"/>
          <w:szCs w:val="26"/>
          <w:lang w:val="pt-BR"/>
        </w:rPr>
      </w:pPr>
    </w:p>
    <w:p w14:paraId="547828E9" w14:textId="77777777" w:rsidR="002152CC" w:rsidRPr="002152CC" w:rsidRDefault="002152CC" w:rsidP="002152CC">
      <w:pPr>
        <w:rPr>
          <w:b/>
          <w:sz w:val="26"/>
          <w:szCs w:val="26"/>
          <w:lang w:val="pt-BR"/>
        </w:rPr>
      </w:pPr>
      <w:r w:rsidRPr="002152CC">
        <w:rPr>
          <w:b/>
          <w:sz w:val="26"/>
          <w:szCs w:val="26"/>
          <w:lang w:val="pt-BR"/>
        </w:rPr>
        <w:lastRenderedPageBreak/>
        <w:t>Claude (</w:t>
      </w:r>
      <w:proofErr w:type="spellStart"/>
      <w:r w:rsidRPr="002152CC">
        <w:rPr>
          <w:b/>
          <w:sz w:val="26"/>
          <w:szCs w:val="26"/>
          <w:lang w:val="pt-BR"/>
        </w:rPr>
        <w:t>Anthropic</w:t>
      </w:r>
      <w:proofErr w:type="spellEnd"/>
      <w:r w:rsidRPr="002152CC">
        <w:rPr>
          <w:b/>
          <w:sz w:val="26"/>
          <w:szCs w:val="26"/>
          <w:lang w:val="pt-BR"/>
        </w:rPr>
        <w:t>)</w:t>
      </w:r>
    </w:p>
    <w:p w14:paraId="72CA1EB5" w14:textId="21047636" w:rsidR="002152CC" w:rsidRPr="002152CC" w:rsidRDefault="002152CC" w:rsidP="002152CC">
      <w:pPr>
        <w:rPr>
          <w:bCs/>
          <w:sz w:val="26"/>
          <w:szCs w:val="26"/>
          <w:lang w:val="pt-BR"/>
        </w:rPr>
      </w:pPr>
      <w:r w:rsidRPr="002152CC">
        <w:rPr>
          <w:bCs/>
          <w:sz w:val="26"/>
          <w:szCs w:val="26"/>
          <w:lang w:val="pt-BR"/>
        </w:rPr>
        <w:t xml:space="preserve">ANTHROPIC. Claude (versão 3.5 </w:t>
      </w:r>
      <w:proofErr w:type="spellStart"/>
      <w:r w:rsidRPr="002152CC">
        <w:rPr>
          <w:bCs/>
          <w:sz w:val="26"/>
          <w:szCs w:val="26"/>
          <w:lang w:val="pt-BR"/>
        </w:rPr>
        <w:t>Sonnet</w:t>
      </w:r>
      <w:proofErr w:type="spellEnd"/>
      <w:r w:rsidRPr="002152CC">
        <w:rPr>
          <w:bCs/>
          <w:sz w:val="26"/>
          <w:szCs w:val="26"/>
          <w:lang w:val="pt-BR"/>
        </w:rPr>
        <w:t>). Assistente de IA utilizado para: elaboração e aprimoramento de documentações. Conversas realizadas entre março e novembro de 2025. Disponível em: https://claude.ai.</w:t>
      </w:r>
    </w:p>
    <w:p w14:paraId="4F08F8D8" w14:textId="77777777" w:rsidR="002152CC" w:rsidRPr="002152CC" w:rsidRDefault="002152CC" w:rsidP="002152CC">
      <w:pPr>
        <w:rPr>
          <w:b/>
          <w:sz w:val="26"/>
          <w:szCs w:val="26"/>
        </w:rPr>
      </w:pPr>
      <w:proofErr w:type="spellStart"/>
      <w:r w:rsidRPr="002152CC">
        <w:rPr>
          <w:b/>
          <w:sz w:val="26"/>
          <w:szCs w:val="26"/>
        </w:rPr>
        <w:t>Principais</w:t>
      </w:r>
      <w:proofErr w:type="spellEnd"/>
      <w:r w:rsidRPr="002152CC">
        <w:rPr>
          <w:b/>
          <w:sz w:val="26"/>
          <w:szCs w:val="26"/>
        </w:rPr>
        <w:t xml:space="preserve"> conversas</w:t>
      </w:r>
    </w:p>
    <w:p w14:paraId="263F504F" w14:textId="77777777" w:rsidR="002152CC" w:rsidRPr="002152CC" w:rsidRDefault="002152CC" w:rsidP="002152CC">
      <w:pPr>
        <w:rPr>
          <w:b/>
          <w:sz w:val="26"/>
          <w:szCs w:val="26"/>
        </w:rPr>
      </w:pPr>
      <w:r w:rsidRPr="002152CC">
        <w:rPr>
          <w:b/>
          <w:sz w:val="26"/>
          <w:szCs w:val="26"/>
        </w:rPr>
        <w:t>- Bible Study app sprint documentation:</w:t>
      </w:r>
    </w:p>
    <w:p w14:paraId="65F8B85E" w14:textId="77777777" w:rsidR="002152CC" w:rsidRPr="002152CC" w:rsidRDefault="002152CC" w:rsidP="002152CC">
      <w:pPr>
        <w:rPr>
          <w:bCs/>
          <w:sz w:val="26"/>
          <w:szCs w:val="26"/>
        </w:rPr>
      </w:pPr>
      <w:r w:rsidRPr="002152CC">
        <w:rPr>
          <w:bCs/>
          <w:sz w:val="26"/>
          <w:szCs w:val="26"/>
        </w:rPr>
        <w:t>https://claude.ai/share/1ba010f5-3bb4-449f-9a4a-5d641b444d96</w:t>
      </w:r>
    </w:p>
    <w:p w14:paraId="11C5EDE8" w14:textId="77777777" w:rsidR="002152CC" w:rsidRPr="002152CC" w:rsidRDefault="002152CC" w:rsidP="002152CC">
      <w:pPr>
        <w:rPr>
          <w:b/>
          <w:sz w:val="26"/>
          <w:szCs w:val="26"/>
        </w:rPr>
      </w:pPr>
      <w:r w:rsidRPr="002152CC">
        <w:rPr>
          <w:bCs/>
          <w:sz w:val="26"/>
          <w:szCs w:val="26"/>
        </w:rPr>
        <w:t xml:space="preserve">- </w:t>
      </w:r>
      <w:r w:rsidRPr="002152CC">
        <w:rPr>
          <w:b/>
          <w:sz w:val="26"/>
          <w:szCs w:val="26"/>
        </w:rPr>
        <w:t>Documentation appendices and AI source attribution:</w:t>
      </w:r>
    </w:p>
    <w:p w14:paraId="3155A28E" w14:textId="12A6B899" w:rsidR="002152CC" w:rsidRPr="002152CC" w:rsidRDefault="002152CC" w:rsidP="002152CC">
      <w:pPr>
        <w:rPr>
          <w:bCs/>
          <w:sz w:val="26"/>
          <w:szCs w:val="26"/>
        </w:rPr>
      </w:pPr>
      <w:r w:rsidRPr="002152CC">
        <w:rPr>
          <w:bCs/>
          <w:sz w:val="26"/>
          <w:szCs w:val="26"/>
        </w:rPr>
        <w:t>https://claude.ai/share/2609b9fd-bd8f-468d-bccf-75ca30cf4cb7</w:t>
      </w:r>
    </w:p>
    <w:p w14:paraId="3D49E985" w14:textId="77777777" w:rsidR="002152CC" w:rsidRPr="002152CC" w:rsidRDefault="002152CC" w:rsidP="002152CC">
      <w:pPr>
        <w:rPr>
          <w:b/>
          <w:sz w:val="26"/>
          <w:szCs w:val="26"/>
          <w:lang w:val="pt-BR"/>
        </w:rPr>
      </w:pPr>
      <w:r w:rsidRPr="002152CC">
        <w:rPr>
          <w:b/>
          <w:sz w:val="26"/>
          <w:szCs w:val="26"/>
          <w:lang w:val="pt-BR"/>
        </w:rPr>
        <w:t>Declaração de Uso Ético</w:t>
      </w:r>
    </w:p>
    <w:p w14:paraId="7481646C" w14:textId="5790552D" w:rsidR="002152CC" w:rsidRPr="00D35814" w:rsidRDefault="002152CC" w:rsidP="002152CC">
      <w:pPr>
        <w:rPr>
          <w:sz w:val="26"/>
          <w:szCs w:val="26"/>
          <w:lang w:val="pt-BR"/>
        </w:rPr>
      </w:pPr>
      <w:r w:rsidRPr="002152CC">
        <w:rPr>
          <w:bCs/>
          <w:sz w:val="26"/>
          <w:szCs w:val="26"/>
          <w:lang w:val="pt-BR"/>
        </w:rPr>
        <w:t xml:space="preserve">Todas as sugestões e conteúdos gerados pelas ferramentas de IA foram criticamente revisados, adaptados, testados e validados pelo desenvolvedor. O código final, as decisões arquiteturais, e a implementação técnica são de inteira responsabilidade do autor do projeto. As ferramentas de IA foram utilizadas como assistentes de produtividade, </w:t>
      </w:r>
      <w:proofErr w:type="spellStart"/>
      <w:r w:rsidRPr="002152CC">
        <w:rPr>
          <w:bCs/>
          <w:sz w:val="26"/>
          <w:szCs w:val="26"/>
          <w:lang w:val="pt-BR"/>
        </w:rPr>
        <w:t>nã</w:t>
      </w:r>
      <w:proofErr w:type="spellEnd"/>
    </w:p>
    <w:p w14:paraId="14D88D2F" w14:textId="77777777" w:rsidR="00BC5D59" w:rsidRPr="00D35814" w:rsidRDefault="00BC5D59" w:rsidP="00D35814">
      <w:pPr>
        <w:rPr>
          <w:sz w:val="26"/>
          <w:szCs w:val="26"/>
          <w:lang w:val="pt-BR"/>
        </w:rPr>
      </w:pPr>
    </w:p>
    <w:sectPr w:rsidR="00BC5D59" w:rsidRPr="00D358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65" style="width:0;height:1.5pt" o:hralign="center" o:bullet="t" o:hrstd="t" o:hr="t" fillcolor="#a0a0a0" stroked="f"/>
    </w:pict>
  </w:numPicBullet>
  <w:numPicBullet w:numPicBulletId="1">
    <w:pict>
      <v:rect id="_x0000_i1066" style="width:0;height:1.5pt" o:hralign="center" o:bullet="t" o:hrstd="t" o:hr="t" fillcolor="#a0a0a0" stroked="f"/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1B7F13"/>
    <w:multiLevelType w:val="multilevel"/>
    <w:tmpl w:val="8C840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1E3CF7"/>
    <w:multiLevelType w:val="multilevel"/>
    <w:tmpl w:val="1BFE6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4E3192"/>
    <w:multiLevelType w:val="multilevel"/>
    <w:tmpl w:val="DCDC7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9726018">
    <w:abstractNumId w:val="8"/>
  </w:num>
  <w:num w:numId="2" w16cid:durableId="1181512257">
    <w:abstractNumId w:val="6"/>
  </w:num>
  <w:num w:numId="3" w16cid:durableId="332028093">
    <w:abstractNumId w:val="5"/>
  </w:num>
  <w:num w:numId="4" w16cid:durableId="59443583">
    <w:abstractNumId w:val="4"/>
  </w:num>
  <w:num w:numId="5" w16cid:durableId="1809779282">
    <w:abstractNumId w:val="7"/>
  </w:num>
  <w:num w:numId="6" w16cid:durableId="752818063">
    <w:abstractNumId w:val="3"/>
  </w:num>
  <w:num w:numId="7" w16cid:durableId="1952665632">
    <w:abstractNumId w:val="2"/>
  </w:num>
  <w:num w:numId="8" w16cid:durableId="1430928880">
    <w:abstractNumId w:val="1"/>
  </w:num>
  <w:num w:numId="9" w16cid:durableId="1010522439">
    <w:abstractNumId w:val="0"/>
  </w:num>
  <w:num w:numId="10" w16cid:durableId="2102989733">
    <w:abstractNumId w:val="11"/>
  </w:num>
  <w:num w:numId="11" w16cid:durableId="1706250095">
    <w:abstractNumId w:val="10"/>
  </w:num>
  <w:num w:numId="12" w16cid:durableId="3765151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52CC"/>
    <w:rsid w:val="00251AED"/>
    <w:rsid w:val="00290005"/>
    <w:rsid w:val="0029639D"/>
    <w:rsid w:val="002E66A4"/>
    <w:rsid w:val="00326F90"/>
    <w:rsid w:val="00A70C82"/>
    <w:rsid w:val="00AA1D8D"/>
    <w:rsid w:val="00AF2F20"/>
    <w:rsid w:val="00B3290E"/>
    <w:rsid w:val="00B47730"/>
    <w:rsid w:val="00BC5D59"/>
    <w:rsid w:val="00C407C5"/>
    <w:rsid w:val="00C8759C"/>
    <w:rsid w:val="00CB0664"/>
    <w:rsid w:val="00CE1B2B"/>
    <w:rsid w:val="00D358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64A6C2"/>
  <w14:defaultImageDpi w14:val="300"/>
  <w15:docId w15:val="{6937B4F4-FC64-43E5-8B3B-947C08B98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D3581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358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guiibrag4/BibleStudyJourney.g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8</Pages>
  <Words>1216</Words>
  <Characters>6567</Characters>
  <Application>Microsoft Office Word</Application>
  <DocSecurity>0</DocSecurity>
  <Lines>54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7768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Guilherme Braga</cp:lastModifiedBy>
  <cp:revision>5</cp:revision>
  <dcterms:created xsi:type="dcterms:W3CDTF">2013-12-23T23:15:00Z</dcterms:created>
  <dcterms:modified xsi:type="dcterms:W3CDTF">2025-11-22T01:20:00Z</dcterms:modified>
  <cp:category/>
</cp:coreProperties>
</file>